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195C" w:rsidRDefault="0088195C" w:rsidP="0088195C">
      <w:pPr>
        <w:spacing w:line="360" w:lineRule="auto"/>
        <w:ind w:firstLine="720"/>
        <w:rPr>
          <w:b/>
          <w:sz w:val="32"/>
        </w:rPr>
      </w:pPr>
      <w:r>
        <w:rPr>
          <w:b/>
          <w:noProof/>
          <w:sz w:val="32"/>
        </w:rPr>
        <w:drawing>
          <wp:inline distT="0" distB="0" distL="0" distR="0" wp14:anchorId="3FED4C5E" wp14:editId="0D979701">
            <wp:extent cx="3457575" cy="3321050"/>
            <wp:effectExtent l="0" t="0" r="9525" b="12700"/>
            <wp:docPr id="1" name="Picture 1" descr="C:\Users\ssemu\Desktop\WhatsApp Image 2026-03-30 at 16.20.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ssemu\Desktop\WhatsApp Image 2026-03-30 at 16.20.58.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83105" cy="3345611"/>
                    </a:xfrm>
                    <a:prstGeom prst="rect">
                      <a:avLst/>
                    </a:prstGeom>
                    <a:noFill/>
                    <a:ln>
                      <a:noFill/>
                    </a:ln>
                  </pic:spPr>
                </pic:pic>
              </a:graphicData>
            </a:graphic>
          </wp:inline>
        </w:drawing>
      </w:r>
    </w:p>
    <w:p w:rsidR="0088195C" w:rsidRDefault="0088195C" w:rsidP="0088195C">
      <w:pPr>
        <w:spacing w:line="360" w:lineRule="auto"/>
        <w:rPr>
          <w:b/>
          <w:sz w:val="32"/>
        </w:rPr>
      </w:pPr>
      <w:r>
        <w:rPr>
          <w:b/>
          <w:sz w:val="32"/>
        </w:rPr>
        <w:t>PROGAMME: DIPLOMA IN BUSINESS COMPUTING</w:t>
      </w:r>
    </w:p>
    <w:p w:rsidR="0088195C" w:rsidRDefault="0088195C" w:rsidP="0088195C">
      <w:pPr>
        <w:spacing w:line="360" w:lineRule="auto"/>
        <w:rPr>
          <w:b/>
          <w:sz w:val="32"/>
        </w:rPr>
      </w:pPr>
      <w:r>
        <w:rPr>
          <w:b/>
          <w:sz w:val="32"/>
        </w:rPr>
        <w:t>COURSE UNIT: BUSINESS APPLICATION PROGRAMMING</w:t>
      </w:r>
    </w:p>
    <w:p w:rsidR="0088195C" w:rsidRDefault="0088195C" w:rsidP="0088195C">
      <w:pPr>
        <w:spacing w:line="360" w:lineRule="auto"/>
        <w:rPr>
          <w:b/>
          <w:sz w:val="32"/>
        </w:rPr>
      </w:pPr>
      <w:r>
        <w:rPr>
          <w:b/>
          <w:sz w:val="32"/>
        </w:rPr>
        <w:t>LECTURER: MR.GEOFFREY ODOKONYERO</w:t>
      </w:r>
    </w:p>
    <w:p w:rsidR="0088195C" w:rsidRDefault="0088195C" w:rsidP="0088195C">
      <w:pPr>
        <w:spacing w:line="360" w:lineRule="auto"/>
        <w:rPr>
          <w:b/>
          <w:sz w:val="32"/>
        </w:rPr>
      </w:pPr>
      <w:r>
        <w:rPr>
          <w:b/>
          <w:sz w:val="32"/>
        </w:rPr>
        <w:t>NAME: SSEMUGABI ELIJAH 2025/DBC/DAY/0331</w:t>
      </w:r>
    </w:p>
    <w:p w:rsidR="00692989" w:rsidRPr="005C6FEA" w:rsidRDefault="00C13FE6" w:rsidP="005C6FEA">
      <w:pPr>
        <w:spacing w:line="360" w:lineRule="auto"/>
        <w:ind w:left="720"/>
      </w:pPr>
      <w:r w:rsidRPr="005C6FEA">
        <w:br w:type="page"/>
      </w:r>
    </w:p>
    <w:p w:rsidR="00692989" w:rsidRPr="005C6FEA" w:rsidRDefault="00C13FE6" w:rsidP="005C6FEA">
      <w:pPr>
        <w:pStyle w:val="Heading1"/>
        <w:spacing w:line="360" w:lineRule="auto"/>
        <w:ind w:left="720"/>
        <w:rPr>
          <w:color w:val="auto"/>
        </w:rPr>
      </w:pPr>
      <w:r w:rsidRPr="005C6FEA">
        <w:rPr>
          <w:color w:val="auto"/>
        </w:rPr>
        <w:lastRenderedPageBreak/>
        <w:t>QUESTION 1</w:t>
      </w:r>
      <w:r w:rsidR="00104560">
        <w:rPr>
          <w:color w:val="auto"/>
        </w:rPr>
        <w:t xml:space="preserve">: Simple Login System </w:t>
      </w:r>
    </w:p>
    <w:p w:rsidR="00692989" w:rsidRPr="005C6FEA" w:rsidRDefault="00C13FE6" w:rsidP="005C6FEA">
      <w:pPr>
        <w:spacing w:line="360" w:lineRule="auto"/>
        <w:ind w:left="720"/>
      </w:pPr>
      <w:r w:rsidRPr="005C6FEA">
        <w:rPr>
          <w:b/>
        </w:rPr>
        <w:t>Form Design</w:t>
      </w:r>
    </w:p>
    <w:p w:rsidR="00692989" w:rsidRPr="005C6FEA" w:rsidRDefault="00C13FE6" w:rsidP="005C6FEA">
      <w:pPr>
        <w:spacing w:line="360" w:lineRule="auto"/>
        <w:ind w:left="720"/>
      </w:pPr>
      <w:r w:rsidRPr="005C6FEA">
        <w:t>The form should contain the following controls:</w:t>
      </w:r>
    </w:p>
    <w:p w:rsidR="002424B8" w:rsidRPr="005C6FEA" w:rsidRDefault="00C13FE6" w:rsidP="002424B8">
      <w:pPr>
        <w:spacing w:line="360" w:lineRule="auto"/>
        <w:ind w:left="720"/>
      </w:pPr>
      <w:r w:rsidRPr="005C6FEA">
        <w:t xml:space="preserve">• Label – </w:t>
      </w:r>
      <w:r w:rsidR="002424B8" w:rsidRPr="005C6FEA">
        <w:t>Username</w:t>
      </w:r>
      <w:r w:rsidR="002424B8">
        <w:t xml:space="preserve"> (Displays text or descriptions on a form)</w:t>
      </w:r>
    </w:p>
    <w:p w:rsidR="00692989" w:rsidRPr="005C6FEA" w:rsidRDefault="002424B8" w:rsidP="005C6FEA">
      <w:pPr>
        <w:spacing w:line="360" w:lineRule="auto"/>
        <w:ind w:left="720"/>
      </w:pPr>
      <w:r>
        <w:t>• Textbox – txtu</w:t>
      </w:r>
      <w:r w:rsidR="00C13FE6" w:rsidRPr="005C6FEA">
        <w:t>sername</w:t>
      </w:r>
      <w:r>
        <w:t xml:space="preserve"> (Allows the user to enter or edit text, numbers)</w:t>
      </w:r>
    </w:p>
    <w:p w:rsidR="00692989" w:rsidRPr="005C6FEA" w:rsidRDefault="00C13FE6" w:rsidP="005C6FEA">
      <w:pPr>
        <w:spacing w:line="360" w:lineRule="auto"/>
        <w:ind w:left="720"/>
      </w:pPr>
      <w:r w:rsidRPr="005C6FEA">
        <w:t>• Label – Password</w:t>
      </w:r>
      <w:r w:rsidR="002424B8">
        <w:t xml:space="preserve"> (it indicate or tell the user where to put the password)</w:t>
      </w:r>
    </w:p>
    <w:p w:rsidR="00692989" w:rsidRPr="005C6FEA" w:rsidRDefault="00C13FE6" w:rsidP="005C6FEA">
      <w:pPr>
        <w:spacing w:line="360" w:lineRule="auto"/>
        <w:ind w:left="720"/>
      </w:pPr>
      <w:r w:rsidRPr="005C6FEA">
        <w:t xml:space="preserve">• </w:t>
      </w:r>
      <w:r w:rsidR="002424B8" w:rsidRPr="005C6FEA">
        <w:t>Textbox</w:t>
      </w:r>
      <w:r w:rsidRPr="005C6FEA">
        <w:t xml:space="preserve"> – </w:t>
      </w:r>
      <w:r w:rsidR="002424B8" w:rsidRPr="005C6FEA">
        <w:t>txtPassword</w:t>
      </w:r>
      <w:r w:rsidR="002424B8">
        <w:t xml:space="preserve"> (allows the user to enter or edit password)</w:t>
      </w:r>
    </w:p>
    <w:p w:rsidR="00692989" w:rsidRPr="005C6FEA" w:rsidRDefault="00C13FE6" w:rsidP="005C6FEA">
      <w:pPr>
        <w:spacing w:line="360" w:lineRule="auto"/>
        <w:ind w:left="720"/>
      </w:pPr>
      <w:r w:rsidRPr="005C6FEA">
        <w:t>• Button – btnLogin (Login)</w:t>
      </w:r>
      <w:r w:rsidR="002424B8">
        <w:t xml:space="preserve"> (it enables user to login when clicked)</w:t>
      </w:r>
    </w:p>
    <w:p w:rsidR="00692989" w:rsidRPr="005C6FEA" w:rsidRDefault="00C13FE6" w:rsidP="005C6FEA">
      <w:pPr>
        <w:spacing w:line="360" w:lineRule="auto"/>
        <w:ind w:left="720"/>
      </w:pPr>
      <w:r w:rsidRPr="005C6FEA">
        <w:t>• Button – btnClear (Clear)</w:t>
      </w:r>
      <w:r w:rsidR="002424B8">
        <w:t xml:space="preserve"> (It enables user</w:t>
      </w:r>
      <w:r w:rsidR="00104560">
        <w:t>s</w:t>
      </w:r>
      <w:r w:rsidR="002424B8">
        <w:t xml:space="preserve"> to clear what they have entered</w:t>
      </w:r>
      <w:r w:rsidR="00104560">
        <w:t xml:space="preserve"> when clicked</w:t>
      </w:r>
      <w:r w:rsidR="002424B8">
        <w:t>)</w:t>
      </w:r>
    </w:p>
    <w:p w:rsidR="00692989" w:rsidRPr="005C6FEA" w:rsidRDefault="00C13FE6" w:rsidP="005C6FEA">
      <w:pPr>
        <w:spacing w:line="360" w:lineRule="auto"/>
        <w:ind w:left="720"/>
      </w:pPr>
      <w:r w:rsidRPr="005C6FEA">
        <w:t>• Button – btnExit (Exit)</w:t>
      </w:r>
      <w:r w:rsidR="00104560">
        <w:t xml:space="preserve"> (It enables users to exit the application when clicked)</w:t>
      </w:r>
    </w:p>
    <w:p w:rsidR="00692989" w:rsidRPr="005C6FEA" w:rsidRDefault="00C13FE6" w:rsidP="005C6FEA">
      <w:pPr>
        <w:spacing w:line="360" w:lineRule="auto"/>
        <w:ind w:left="720"/>
      </w:pPr>
      <w:r w:rsidRPr="005C6FEA">
        <w:t>Set the PasswordChar property of txtPassword to * so that the password is hidden.</w:t>
      </w:r>
    </w:p>
    <w:p w:rsidR="00692989" w:rsidRPr="005C6FEA" w:rsidRDefault="00C13FE6" w:rsidP="005C6FEA">
      <w:pPr>
        <w:spacing w:line="360" w:lineRule="auto"/>
        <w:ind w:left="720"/>
      </w:pPr>
      <w:r w:rsidRPr="005C6FEA">
        <w:rPr>
          <w:b/>
        </w:rPr>
        <w:t>Login Code</w:t>
      </w:r>
    </w:p>
    <w:p w:rsidR="00692989" w:rsidRPr="005C6FEA" w:rsidRDefault="00C13FE6" w:rsidP="005C6FEA">
      <w:pPr>
        <w:spacing w:after="120" w:line="360" w:lineRule="auto"/>
        <w:ind w:left="1080"/>
      </w:pPr>
      <w:r w:rsidRPr="005C6FEA">
        <w:rPr>
          <w:rFonts w:ascii="Consolas" w:hAnsi="Consolas"/>
          <w:sz w:val="18"/>
        </w:rPr>
        <w:t>Private Sub btnLogin_</w:t>
      </w:r>
      <w:r w:rsidR="0061506C" w:rsidRPr="005C6FEA">
        <w:rPr>
          <w:rFonts w:ascii="Consolas" w:hAnsi="Consolas"/>
          <w:sz w:val="18"/>
        </w:rPr>
        <w:t>Click (</w:t>
      </w:r>
      <w:r w:rsidRPr="005C6FEA">
        <w:rPr>
          <w:rFonts w:ascii="Consolas" w:hAnsi="Consolas"/>
          <w:sz w:val="18"/>
        </w:rPr>
        <w:t xml:space="preserve">sender As Object, e As EventArgs) Handles </w:t>
      </w:r>
      <w:proofErr w:type="spellStart"/>
      <w:r w:rsidR="0061506C">
        <w:rPr>
          <w:rFonts w:ascii="Consolas" w:hAnsi="Consolas"/>
          <w:sz w:val="18"/>
        </w:rPr>
        <w:t>btnLogin.</w:t>
      </w:r>
      <w:r w:rsidR="0061506C" w:rsidRPr="005C6FEA">
        <w:rPr>
          <w:rFonts w:ascii="Consolas" w:hAnsi="Consolas"/>
          <w:sz w:val="18"/>
        </w:rPr>
        <w:t>Click</w:t>
      </w:r>
      <w:proofErr w:type="spellEnd"/>
      <w:r w:rsidRPr="005C6FEA">
        <w:rPr>
          <w:rFonts w:ascii="Consolas" w:hAnsi="Consolas"/>
          <w:sz w:val="18"/>
        </w:rPr>
        <w:br/>
      </w:r>
      <w:r w:rsidRPr="005C6FEA">
        <w:rPr>
          <w:rFonts w:ascii="Consolas" w:hAnsi="Consolas"/>
          <w:sz w:val="18"/>
        </w:rPr>
        <w:br/>
        <w:t xml:space="preserve">    Dim username As String = </w:t>
      </w:r>
      <w:proofErr w:type="spellStart"/>
      <w:r w:rsidRPr="005C6FEA">
        <w:rPr>
          <w:rFonts w:ascii="Consolas" w:hAnsi="Consolas"/>
          <w:sz w:val="18"/>
        </w:rPr>
        <w:t>txtUsern</w:t>
      </w:r>
      <w:bookmarkStart w:id="0" w:name="_GoBack"/>
      <w:bookmarkEnd w:id="0"/>
      <w:r w:rsidRPr="005C6FEA">
        <w:rPr>
          <w:rFonts w:ascii="Consolas" w:hAnsi="Consolas"/>
          <w:sz w:val="18"/>
        </w:rPr>
        <w:t>ame.Text</w:t>
      </w:r>
      <w:proofErr w:type="spellEnd"/>
      <w:r w:rsidRPr="005C6FEA">
        <w:rPr>
          <w:rFonts w:ascii="Consolas" w:hAnsi="Consolas"/>
          <w:sz w:val="18"/>
        </w:rPr>
        <w:br/>
        <w:t xml:space="preserve">    Dim password As String = </w:t>
      </w:r>
      <w:proofErr w:type="spellStart"/>
      <w:r w:rsidRPr="005C6FEA">
        <w:rPr>
          <w:rFonts w:ascii="Consolas" w:hAnsi="Consolas"/>
          <w:sz w:val="18"/>
        </w:rPr>
        <w:t>txtPassword.Text</w:t>
      </w:r>
      <w:proofErr w:type="spellEnd"/>
      <w:r w:rsidRPr="005C6FEA">
        <w:rPr>
          <w:rFonts w:ascii="Consolas" w:hAnsi="Consolas"/>
          <w:sz w:val="18"/>
        </w:rPr>
        <w:br/>
      </w:r>
      <w:r w:rsidRPr="005C6FEA">
        <w:rPr>
          <w:rFonts w:ascii="Consolas" w:hAnsi="Consolas"/>
          <w:sz w:val="18"/>
        </w:rPr>
        <w:br/>
        <w:t xml:space="preserve">    If username = "" Or password = "" Then</w:t>
      </w:r>
      <w:r w:rsidRPr="005C6FEA">
        <w:rPr>
          <w:rFonts w:ascii="Consolas" w:hAnsi="Consolas"/>
          <w:sz w:val="18"/>
        </w:rPr>
        <w:br/>
        <w:t xml:space="preserve">        </w:t>
      </w:r>
      <w:proofErr w:type="spellStart"/>
      <w:proofErr w:type="gramStart"/>
      <w:r w:rsidRPr="005C6FEA">
        <w:rPr>
          <w:rFonts w:ascii="Consolas" w:hAnsi="Consolas"/>
          <w:sz w:val="18"/>
        </w:rPr>
        <w:t>MessageBox.Show</w:t>
      </w:r>
      <w:proofErr w:type="spellEnd"/>
      <w:r w:rsidRPr="005C6FEA">
        <w:rPr>
          <w:rFonts w:ascii="Consolas" w:hAnsi="Consolas"/>
          <w:sz w:val="18"/>
        </w:rPr>
        <w:t>(</w:t>
      </w:r>
      <w:proofErr w:type="gramEnd"/>
      <w:r w:rsidRPr="005C6FEA">
        <w:rPr>
          <w:rFonts w:ascii="Consolas" w:hAnsi="Consolas"/>
          <w:sz w:val="18"/>
        </w:rPr>
        <w:t>"Please enter username and password.")</w:t>
      </w:r>
      <w:r w:rsidRPr="005C6FEA">
        <w:rPr>
          <w:rFonts w:ascii="Consolas" w:hAnsi="Consolas"/>
          <w:sz w:val="18"/>
        </w:rPr>
        <w:br/>
        <w:t xml:space="preserve">    </w:t>
      </w:r>
      <w:proofErr w:type="spellStart"/>
      <w:r w:rsidRPr="005C6FEA">
        <w:rPr>
          <w:rFonts w:ascii="Consolas" w:hAnsi="Consolas"/>
          <w:sz w:val="18"/>
        </w:rPr>
        <w:t>ElseIf</w:t>
      </w:r>
      <w:proofErr w:type="spellEnd"/>
      <w:r w:rsidRPr="005C6FEA">
        <w:rPr>
          <w:rFonts w:ascii="Consolas" w:hAnsi="Consolas"/>
          <w:sz w:val="18"/>
        </w:rPr>
        <w:t xml:space="preserve"> username = "admin" And password = "1234" Then</w:t>
      </w:r>
      <w:r w:rsidRPr="005C6FEA">
        <w:rPr>
          <w:rFonts w:ascii="Consolas" w:hAnsi="Consolas"/>
          <w:sz w:val="18"/>
        </w:rPr>
        <w:br/>
        <w:t xml:space="preserve">        </w:t>
      </w:r>
      <w:proofErr w:type="spellStart"/>
      <w:proofErr w:type="gramStart"/>
      <w:r w:rsidRPr="005C6FEA">
        <w:rPr>
          <w:rFonts w:ascii="Consolas" w:hAnsi="Consolas"/>
          <w:sz w:val="18"/>
        </w:rPr>
        <w:t>MessageBox.Show</w:t>
      </w:r>
      <w:proofErr w:type="spellEnd"/>
      <w:r w:rsidRPr="005C6FEA">
        <w:rPr>
          <w:rFonts w:ascii="Consolas" w:hAnsi="Consolas"/>
          <w:sz w:val="18"/>
        </w:rPr>
        <w:t>(</w:t>
      </w:r>
      <w:proofErr w:type="gramEnd"/>
      <w:r w:rsidRPr="005C6FEA">
        <w:rPr>
          <w:rFonts w:ascii="Consolas" w:hAnsi="Consolas"/>
          <w:sz w:val="18"/>
        </w:rPr>
        <w:t>"Login successful!")</w:t>
      </w:r>
      <w:r w:rsidRPr="005C6FEA">
        <w:rPr>
          <w:rFonts w:ascii="Consolas" w:hAnsi="Consolas"/>
          <w:sz w:val="18"/>
        </w:rPr>
        <w:br/>
        <w:t xml:space="preserve">    Else</w:t>
      </w:r>
      <w:r w:rsidRPr="005C6FEA">
        <w:rPr>
          <w:rFonts w:ascii="Consolas" w:hAnsi="Consolas"/>
          <w:sz w:val="18"/>
        </w:rPr>
        <w:br/>
        <w:t xml:space="preserve">        </w:t>
      </w:r>
      <w:proofErr w:type="spellStart"/>
      <w:proofErr w:type="gramStart"/>
      <w:r w:rsidRPr="005C6FEA">
        <w:rPr>
          <w:rFonts w:ascii="Consolas" w:hAnsi="Consolas"/>
          <w:sz w:val="18"/>
        </w:rPr>
        <w:t>MessageBox.Show</w:t>
      </w:r>
      <w:proofErr w:type="spellEnd"/>
      <w:r w:rsidRPr="005C6FEA">
        <w:rPr>
          <w:rFonts w:ascii="Consolas" w:hAnsi="Consolas"/>
          <w:sz w:val="18"/>
        </w:rPr>
        <w:t>(</w:t>
      </w:r>
      <w:proofErr w:type="gramEnd"/>
      <w:r w:rsidRPr="005C6FEA">
        <w:rPr>
          <w:rFonts w:ascii="Consolas" w:hAnsi="Consolas"/>
          <w:sz w:val="18"/>
        </w:rPr>
        <w:t>"Invalid username or password.")</w:t>
      </w:r>
      <w:r w:rsidRPr="005C6FEA">
        <w:rPr>
          <w:rFonts w:ascii="Consolas" w:hAnsi="Consolas"/>
          <w:sz w:val="18"/>
        </w:rPr>
        <w:br/>
        <w:t xml:space="preserve">    End If</w:t>
      </w:r>
      <w:r w:rsidRPr="005C6FEA">
        <w:rPr>
          <w:rFonts w:ascii="Consolas" w:hAnsi="Consolas"/>
          <w:sz w:val="18"/>
        </w:rPr>
        <w:br/>
      </w:r>
      <w:r w:rsidRPr="005C6FEA">
        <w:rPr>
          <w:rFonts w:ascii="Consolas" w:hAnsi="Consolas"/>
          <w:sz w:val="18"/>
        </w:rPr>
        <w:br/>
        <w:t>End Sub</w:t>
      </w:r>
    </w:p>
    <w:p w:rsidR="00692989" w:rsidRPr="005C6FEA" w:rsidRDefault="00C13FE6" w:rsidP="005C6FEA">
      <w:pPr>
        <w:spacing w:line="360" w:lineRule="auto"/>
        <w:ind w:left="720"/>
      </w:pPr>
      <w:r w:rsidRPr="005C6FEA">
        <w:rPr>
          <w:b/>
        </w:rPr>
        <w:t>Clear Button</w:t>
      </w:r>
    </w:p>
    <w:p w:rsidR="00692989" w:rsidRPr="005C6FEA" w:rsidRDefault="00C13FE6" w:rsidP="005C6FEA">
      <w:pPr>
        <w:spacing w:after="120" w:line="360" w:lineRule="auto"/>
        <w:ind w:left="1080"/>
      </w:pPr>
      <w:r w:rsidRPr="005C6FEA">
        <w:rPr>
          <w:rFonts w:ascii="Consolas" w:hAnsi="Consolas"/>
          <w:sz w:val="18"/>
        </w:rPr>
        <w:t xml:space="preserve">Private Sub </w:t>
      </w:r>
      <w:proofErr w:type="spellStart"/>
      <w:r w:rsidRPr="005C6FEA">
        <w:rPr>
          <w:rFonts w:ascii="Consolas" w:hAnsi="Consolas"/>
          <w:sz w:val="18"/>
        </w:rPr>
        <w:t>btnClear_</w:t>
      </w:r>
      <w:proofErr w:type="gramStart"/>
      <w:r w:rsidRPr="005C6FEA">
        <w:rPr>
          <w:rFonts w:ascii="Consolas" w:hAnsi="Consolas"/>
          <w:sz w:val="18"/>
        </w:rPr>
        <w:t>Click</w:t>
      </w:r>
      <w:proofErr w:type="spellEnd"/>
      <w:r w:rsidRPr="005C6FEA">
        <w:rPr>
          <w:rFonts w:ascii="Consolas" w:hAnsi="Consolas"/>
          <w:sz w:val="18"/>
        </w:rPr>
        <w:t>(</w:t>
      </w:r>
      <w:proofErr w:type="gramEnd"/>
      <w:r w:rsidRPr="005C6FEA">
        <w:rPr>
          <w:rFonts w:ascii="Consolas" w:hAnsi="Consolas"/>
          <w:sz w:val="18"/>
        </w:rPr>
        <w:t xml:space="preserve">sender As Object, e As EventArgs) Handles </w:t>
      </w:r>
      <w:proofErr w:type="spellStart"/>
      <w:r w:rsidRPr="005C6FEA">
        <w:rPr>
          <w:rFonts w:ascii="Consolas" w:hAnsi="Consolas"/>
          <w:sz w:val="18"/>
        </w:rPr>
        <w:t>btnClear.Click</w:t>
      </w:r>
      <w:proofErr w:type="spellEnd"/>
      <w:r w:rsidRPr="005C6FEA">
        <w:rPr>
          <w:rFonts w:ascii="Consolas" w:hAnsi="Consolas"/>
          <w:sz w:val="18"/>
        </w:rPr>
        <w:br/>
        <w:t xml:space="preserve">    </w:t>
      </w:r>
      <w:proofErr w:type="spellStart"/>
      <w:r w:rsidRPr="005C6FEA">
        <w:rPr>
          <w:rFonts w:ascii="Consolas" w:hAnsi="Consolas"/>
          <w:sz w:val="18"/>
        </w:rPr>
        <w:t>txtUsername.Clear</w:t>
      </w:r>
      <w:proofErr w:type="spellEnd"/>
      <w:r w:rsidRPr="005C6FEA">
        <w:rPr>
          <w:rFonts w:ascii="Consolas" w:hAnsi="Consolas"/>
          <w:sz w:val="18"/>
        </w:rPr>
        <w:t>()</w:t>
      </w:r>
      <w:r w:rsidRPr="005C6FEA">
        <w:rPr>
          <w:rFonts w:ascii="Consolas" w:hAnsi="Consolas"/>
          <w:sz w:val="18"/>
        </w:rPr>
        <w:br/>
        <w:t xml:space="preserve">    </w:t>
      </w:r>
      <w:proofErr w:type="spellStart"/>
      <w:r w:rsidRPr="005C6FEA">
        <w:rPr>
          <w:rFonts w:ascii="Consolas" w:hAnsi="Consolas"/>
          <w:sz w:val="18"/>
        </w:rPr>
        <w:t>txtPassword.Clear</w:t>
      </w:r>
      <w:proofErr w:type="spellEnd"/>
      <w:r w:rsidRPr="005C6FEA">
        <w:rPr>
          <w:rFonts w:ascii="Consolas" w:hAnsi="Consolas"/>
          <w:sz w:val="18"/>
        </w:rPr>
        <w:t>()</w:t>
      </w:r>
      <w:r w:rsidRPr="005C6FEA">
        <w:rPr>
          <w:rFonts w:ascii="Consolas" w:hAnsi="Consolas"/>
          <w:sz w:val="18"/>
        </w:rPr>
        <w:br/>
      </w:r>
      <w:r w:rsidRPr="005C6FEA">
        <w:rPr>
          <w:rFonts w:ascii="Consolas" w:hAnsi="Consolas"/>
          <w:sz w:val="18"/>
        </w:rPr>
        <w:lastRenderedPageBreak/>
        <w:t xml:space="preserve">    </w:t>
      </w:r>
      <w:proofErr w:type="spellStart"/>
      <w:r w:rsidRPr="005C6FEA">
        <w:rPr>
          <w:rFonts w:ascii="Consolas" w:hAnsi="Consolas"/>
          <w:sz w:val="18"/>
        </w:rPr>
        <w:t>txtUsername.Focus</w:t>
      </w:r>
      <w:proofErr w:type="spellEnd"/>
      <w:r w:rsidRPr="005C6FEA">
        <w:rPr>
          <w:rFonts w:ascii="Consolas" w:hAnsi="Consolas"/>
          <w:sz w:val="18"/>
        </w:rPr>
        <w:t>()</w:t>
      </w:r>
      <w:r w:rsidRPr="005C6FEA">
        <w:rPr>
          <w:rFonts w:ascii="Consolas" w:hAnsi="Consolas"/>
          <w:sz w:val="18"/>
        </w:rPr>
        <w:br/>
        <w:t>End Sub</w:t>
      </w:r>
    </w:p>
    <w:p w:rsidR="00692989" w:rsidRPr="005C6FEA" w:rsidRDefault="00C13FE6" w:rsidP="005C6FEA">
      <w:pPr>
        <w:spacing w:line="360" w:lineRule="auto"/>
        <w:ind w:left="720"/>
      </w:pPr>
      <w:r w:rsidRPr="005C6FEA">
        <w:rPr>
          <w:b/>
        </w:rPr>
        <w:t>Exit Button</w:t>
      </w:r>
    </w:p>
    <w:p w:rsidR="00692989" w:rsidRPr="005C6FEA" w:rsidRDefault="00C13FE6" w:rsidP="005C6FEA">
      <w:pPr>
        <w:spacing w:after="120" w:line="360" w:lineRule="auto"/>
        <w:ind w:left="1080"/>
      </w:pPr>
      <w:r w:rsidRPr="005C6FEA">
        <w:rPr>
          <w:rFonts w:ascii="Consolas" w:hAnsi="Consolas"/>
          <w:sz w:val="18"/>
        </w:rPr>
        <w:t xml:space="preserve">Private Sub </w:t>
      </w:r>
      <w:proofErr w:type="spellStart"/>
      <w:r w:rsidRPr="005C6FEA">
        <w:rPr>
          <w:rFonts w:ascii="Consolas" w:hAnsi="Consolas"/>
          <w:sz w:val="18"/>
        </w:rPr>
        <w:t>btnExit_</w:t>
      </w:r>
      <w:proofErr w:type="gramStart"/>
      <w:r w:rsidRPr="005C6FEA">
        <w:rPr>
          <w:rFonts w:ascii="Consolas" w:hAnsi="Consolas"/>
          <w:sz w:val="18"/>
        </w:rPr>
        <w:t>Click</w:t>
      </w:r>
      <w:proofErr w:type="spellEnd"/>
      <w:r w:rsidRPr="005C6FEA">
        <w:rPr>
          <w:rFonts w:ascii="Consolas" w:hAnsi="Consolas"/>
          <w:sz w:val="18"/>
        </w:rPr>
        <w:t>(</w:t>
      </w:r>
      <w:proofErr w:type="gramEnd"/>
      <w:r w:rsidRPr="005C6FEA">
        <w:rPr>
          <w:rFonts w:ascii="Consolas" w:hAnsi="Consolas"/>
          <w:sz w:val="18"/>
        </w:rPr>
        <w:t xml:space="preserve">sender As Object, e As EventArgs) Handles </w:t>
      </w:r>
      <w:proofErr w:type="spellStart"/>
      <w:r w:rsidRPr="005C6FEA">
        <w:rPr>
          <w:rFonts w:ascii="Consolas" w:hAnsi="Consolas"/>
          <w:sz w:val="18"/>
        </w:rPr>
        <w:t>btnExit.Click</w:t>
      </w:r>
      <w:proofErr w:type="spellEnd"/>
      <w:r w:rsidRPr="005C6FEA">
        <w:rPr>
          <w:rFonts w:ascii="Consolas" w:hAnsi="Consolas"/>
          <w:sz w:val="18"/>
        </w:rPr>
        <w:br/>
        <w:t xml:space="preserve">    </w:t>
      </w:r>
      <w:proofErr w:type="spellStart"/>
      <w:r w:rsidRPr="005C6FEA">
        <w:rPr>
          <w:rFonts w:ascii="Consolas" w:hAnsi="Consolas"/>
          <w:sz w:val="18"/>
        </w:rPr>
        <w:t>Me.Close</w:t>
      </w:r>
      <w:proofErr w:type="spellEnd"/>
      <w:r w:rsidRPr="005C6FEA">
        <w:rPr>
          <w:rFonts w:ascii="Consolas" w:hAnsi="Consolas"/>
          <w:sz w:val="18"/>
        </w:rPr>
        <w:t>()</w:t>
      </w:r>
      <w:r w:rsidRPr="005C6FEA">
        <w:rPr>
          <w:rFonts w:ascii="Consolas" w:hAnsi="Consolas"/>
          <w:sz w:val="18"/>
        </w:rPr>
        <w:br/>
        <w:t>End Sub</w:t>
      </w:r>
    </w:p>
    <w:p w:rsidR="00692989" w:rsidRPr="005C6FEA" w:rsidRDefault="00C13FE6" w:rsidP="005C6FEA">
      <w:pPr>
        <w:spacing w:line="360" w:lineRule="auto"/>
        <w:ind w:left="720"/>
      </w:pPr>
      <w:r w:rsidRPr="005C6FEA">
        <w:rPr>
          <w:b/>
        </w:rPr>
        <w:t>Explanation</w:t>
      </w:r>
    </w:p>
    <w:p w:rsidR="00692989" w:rsidRPr="005C6FEA" w:rsidRDefault="00C13FE6" w:rsidP="005C6FEA">
      <w:pPr>
        <w:spacing w:line="360" w:lineRule="auto"/>
        <w:ind w:left="720"/>
      </w:pPr>
      <w:r w:rsidRPr="005C6FEA">
        <w:t>The user enters a username and password. The program checks whether both fields are filled. If the details match the correct username and password, a successful login message is displayed. Otherwise, an invalid login message is displayed. The Clear button removes the entered information, while the Exit button closes the application.</w:t>
      </w:r>
    </w:p>
    <w:p w:rsidR="00692989" w:rsidRPr="005C6FEA" w:rsidRDefault="00C13FE6" w:rsidP="005C6FEA">
      <w:pPr>
        <w:spacing w:line="360" w:lineRule="auto"/>
        <w:ind w:left="720"/>
      </w:pPr>
      <w:r w:rsidRPr="005C6FEA">
        <w:br w:type="page"/>
      </w:r>
    </w:p>
    <w:p w:rsidR="00692989" w:rsidRPr="005C6FEA" w:rsidRDefault="00C13FE6" w:rsidP="002424B8">
      <w:pPr>
        <w:pStyle w:val="Heading1"/>
        <w:spacing w:line="360" w:lineRule="auto"/>
        <w:ind w:left="720"/>
        <w:rPr>
          <w:color w:val="auto"/>
        </w:rPr>
      </w:pPr>
      <w:r w:rsidRPr="005C6FEA">
        <w:rPr>
          <w:color w:val="auto"/>
        </w:rPr>
        <w:lastRenderedPageBreak/>
        <w:t>QUESTION 2: Shopping</w:t>
      </w:r>
      <w:r w:rsidR="0088195C">
        <w:rPr>
          <w:color w:val="auto"/>
        </w:rPr>
        <w:t xml:space="preserve"> Mall Discount System </w:t>
      </w:r>
    </w:p>
    <w:p w:rsidR="00692989" w:rsidRPr="005C6FEA" w:rsidRDefault="00C13FE6" w:rsidP="005C6FEA">
      <w:pPr>
        <w:spacing w:line="360" w:lineRule="auto"/>
        <w:ind w:left="720"/>
      </w:pPr>
      <w:r w:rsidRPr="005C6FEA">
        <w:rPr>
          <w:b/>
        </w:rPr>
        <w:t>Visual Basic Code</w:t>
      </w:r>
    </w:p>
    <w:p w:rsidR="00692989" w:rsidRPr="005C6FEA" w:rsidRDefault="00C13FE6" w:rsidP="005C6FEA">
      <w:pPr>
        <w:spacing w:after="120" w:line="360" w:lineRule="auto"/>
        <w:ind w:left="1080"/>
      </w:pPr>
      <w:r w:rsidRPr="005C6FEA">
        <w:rPr>
          <w:rFonts w:ascii="Consolas" w:hAnsi="Consolas"/>
          <w:sz w:val="18"/>
        </w:rPr>
        <w:t>Dim total As Double</w:t>
      </w:r>
      <w:r w:rsidRPr="005C6FEA">
        <w:rPr>
          <w:rFonts w:ascii="Consolas" w:hAnsi="Consolas"/>
          <w:sz w:val="18"/>
        </w:rPr>
        <w:br/>
        <w:t xml:space="preserve">Dim </w:t>
      </w:r>
      <w:proofErr w:type="spellStart"/>
      <w:r w:rsidRPr="005C6FEA">
        <w:rPr>
          <w:rFonts w:ascii="Consolas" w:hAnsi="Consolas"/>
          <w:sz w:val="18"/>
        </w:rPr>
        <w:t>discountRate</w:t>
      </w:r>
      <w:proofErr w:type="spellEnd"/>
      <w:r w:rsidRPr="005C6FEA">
        <w:rPr>
          <w:rFonts w:ascii="Consolas" w:hAnsi="Consolas"/>
          <w:sz w:val="18"/>
        </w:rPr>
        <w:t xml:space="preserve"> As Double</w:t>
      </w:r>
      <w:r w:rsidRPr="005C6FEA">
        <w:rPr>
          <w:rFonts w:ascii="Consolas" w:hAnsi="Consolas"/>
          <w:sz w:val="18"/>
        </w:rPr>
        <w:br/>
        <w:t xml:space="preserve">Dim </w:t>
      </w:r>
      <w:proofErr w:type="spellStart"/>
      <w:r w:rsidRPr="005C6FEA">
        <w:rPr>
          <w:rFonts w:ascii="Consolas" w:hAnsi="Consolas"/>
          <w:sz w:val="18"/>
        </w:rPr>
        <w:t>discountAmount</w:t>
      </w:r>
      <w:proofErr w:type="spellEnd"/>
      <w:r w:rsidRPr="005C6FEA">
        <w:rPr>
          <w:rFonts w:ascii="Consolas" w:hAnsi="Consolas"/>
          <w:sz w:val="18"/>
        </w:rPr>
        <w:t xml:space="preserve"> As Double</w:t>
      </w:r>
      <w:r w:rsidRPr="005C6FEA">
        <w:rPr>
          <w:rFonts w:ascii="Consolas" w:hAnsi="Consolas"/>
          <w:sz w:val="18"/>
        </w:rPr>
        <w:br/>
        <w:t xml:space="preserve">Dim </w:t>
      </w:r>
      <w:proofErr w:type="spellStart"/>
      <w:r w:rsidRPr="005C6FEA">
        <w:rPr>
          <w:rFonts w:ascii="Consolas" w:hAnsi="Consolas"/>
          <w:sz w:val="18"/>
        </w:rPr>
        <w:t>finalAmount</w:t>
      </w:r>
      <w:proofErr w:type="spellEnd"/>
      <w:r w:rsidRPr="005C6FEA">
        <w:rPr>
          <w:rFonts w:ascii="Consolas" w:hAnsi="Consolas"/>
          <w:sz w:val="18"/>
        </w:rPr>
        <w:t xml:space="preserve"> As Double</w:t>
      </w:r>
      <w:r w:rsidRPr="005C6FEA">
        <w:rPr>
          <w:rFonts w:ascii="Consolas" w:hAnsi="Consolas"/>
          <w:sz w:val="18"/>
        </w:rPr>
        <w:br/>
      </w:r>
      <w:r w:rsidRPr="005C6FEA">
        <w:rPr>
          <w:rFonts w:ascii="Consolas" w:hAnsi="Consolas"/>
          <w:sz w:val="18"/>
        </w:rPr>
        <w:br/>
        <w:t>For customer As Integer = 1 To 3</w:t>
      </w:r>
      <w:r w:rsidRPr="005C6FEA">
        <w:rPr>
          <w:rFonts w:ascii="Consolas" w:hAnsi="Consolas"/>
          <w:sz w:val="18"/>
        </w:rPr>
        <w:br/>
      </w:r>
      <w:r w:rsidRPr="005C6FEA">
        <w:rPr>
          <w:rFonts w:ascii="Consolas" w:hAnsi="Consolas"/>
          <w:sz w:val="18"/>
        </w:rPr>
        <w:br/>
        <w:t xml:space="preserve">    total = </w:t>
      </w:r>
      <w:proofErr w:type="spellStart"/>
      <w:r w:rsidRPr="005C6FEA">
        <w:rPr>
          <w:rFonts w:ascii="Consolas" w:hAnsi="Consolas"/>
          <w:sz w:val="18"/>
        </w:rPr>
        <w:t>CDbl</w:t>
      </w:r>
      <w:proofErr w:type="spellEnd"/>
      <w:r w:rsidRPr="005C6FEA">
        <w:rPr>
          <w:rFonts w:ascii="Consolas" w:hAnsi="Consolas"/>
          <w:sz w:val="18"/>
        </w:rPr>
        <w:t>(</w:t>
      </w:r>
      <w:proofErr w:type="spellStart"/>
      <w:r w:rsidRPr="005C6FEA">
        <w:rPr>
          <w:rFonts w:ascii="Consolas" w:hAnsi="Consolas"/>
          <w:sz w:val="18"/>
        </w:rPr>
        <w:t>InputBox</w:t>
      </w:r>
      <w:proofErr w:type="spellEnd"/>
      <w:r w:rsidRPr="005C6FEA">
        <w:rPr>
          <w:rFonts w:ascii="Consolas" w:hAnsi="Consolas"/>
          <w:sz w:val="18"/>
        </w:rPr>
        <w:t>("Enter total amount for Customer " &amp; customer))</w:t>
      </w:r>
      <w:r w:rsidRPr="005C6FEA">
        <w:rPr>
          <w:rFonts w:ascii="Consolas" w:hAnsi="Consolas"/>
          <w:sz w:val="18"/>
        </w:rPr>
        <w:br/>
      </w:r>
      <w:r w:rsidRPr="005C6FEA">
        <w:rPr>
          <w:rFonts w:ascii="Consolas" w:hAnsi="Consolas"/>
          <w:sz w:val="18"/>
        </w:rPr>
        <w:br/>
        <w:t xml:space="preserve">    If total &lt; 100 Then</w:t>
      </w:r>
      <w:r w:rsidRPr="005C6FEA">
        <w:rPr>
          <w:rFonts w:ascii="Consolas" w:hAnsi="Consolas"/>
          <w:sz w:val="18"/>
        </w:rPr>
        <w:br/>
        <w:t xml:space="preserve">        </w:t>
      </w:r>
      <w:proofErr w:type="spellStart"/>
      <w:r w:rsidRPr="005C6FEA">
        <w:rPr>
          <w:rFonts w:ascii="Consolas" w:hAnsi="Consolas"/>
          <w:sz w:val="18"/>
        </w:rPr>
        <w:t>discountRate</w:t>
      </w:r>
      <w:proofErr w:type="spellEnd"/>
      <w:r w:rsidRPr="005C6FEA">
        <w:rPr>
          <w:rFonts w:ascii="Consolas" w:hAnsi="Consolas"/>
          <w:sz w:val="18"/>
        </w:rPr>
        <w:t xml:space="preserve"> = 0</w:t>
      </w:r>
      <w:r w:rsidRPr="005C6FEA">
        <w:rPr>
          <w:rFonts w:ascii="Consolas" w:hAnsi="Consolas"/>
          <w:sz w:val="18"/>
        </w:rPr>
        <w:br/>
        <w:t xml:space="preserve">    </w:t>
      </w:r>
      <w:proofErr w:type="spellStart"/>
      <w:r w:rsidRPr="005C6FEA">
        <w:rPr>
          <w:rFonts w:ascii="Consolas" w:hAnsi="Consolas"/>
          <w:sz w:val="18"/>
        </w:rPr>
        <w:t>ElseIf</w:t>
      </w:r>
      <w:proofErr w:type="spellEnd"/>
      <w:r w:rsidRPr="005C6FEA">
        <w:rPr>
          <w:rFonts w:ascii="Consolas" w:hAnsi="Consolas"/>
          <w:sz w:val="18"/>
        </w:rPr>
        <w:t xml:space="preserve"> total &lt;= 500 Then</w:t>
      </w:r>
      <w:r w:rsidRPr="005C6FEA">
        <w:rPr>
          <w:rFonts w:ascii="Consolas" w:hAnsi="Consolas"/>
          <w:sz w:val="18"/>
        </w:rPr>
        <w:br/>
        <w:t xml:space="preserve">        </w:t>
      </w:r>
      <w:proofErr w:type="spellStart"/>
      <w:r w:rsidRPr="005C6FEA">
        <w:rPr>
          <w:rFonts w:ascii="Consolas" w:hAnsi="Consolas"/>
          <w:sz w:val="18"/>
        </w:rPr>
        <w:t>discountRate</w:t>
      </w:r>
      <w:proofErr w:type="spellEnd"/>
      <w:r w:rsidRPr="005C6FEA">
        <w:rPr>
          <w:rFonts w:ascii="Consolas" w:hAnsi="Consolas"/>
          <w:sz w:val="18"/>
        </w:rPr>
        <w:t xml:space="preserve"> = 0.1</w:t>
      </w:r>
      <w:r w:rsidRPr="005C6FEA">
        <w:rPr>
          <w:rFonts w:ascii="Consolas" w:hAnsi="Consolas"/>
          <w:sz w:val="18"/>
        </w:rPr>
        <w:br/>
        <w:t xml:space="preserve">    Else</w:t>
      </w:r>
      <w:r w:rsidRPr="005C6FEA">
        <w:rPr>
          <w:rFonts w:ascii="Consolas" w:hAnsi="Consolas"/>
          <w:sz w:val="18"/>
        </w:rPr>
        <w:br/>
        <w:t xml:space="preserve">        </w:t>
      </w:r>
      <w:proofErr w:type="spellStart"/>
      <w:r w:rsidRPr="005C6FEA">
        <w:rPr>
          <w:rFonts w:ascii="Consolas" w:hAnsi="Consolas"/>
          <w:sz w:val="18"/>
        </w:rPr>
        <w:t>discountRate</w:t>
      </w:r>
      <w:proofErr w:type="spellEnd"/>
      <w:r w:rsidRPr="005C6FEA">
        <w:rPr>
          <w:rFonts w:ascii="Consolas" w:hAnsi="Consolas"/>
          <w:sz w:val="18"/>
        </w:rPr>
        <w:t xml:space="preserve"> = 0.2</w:t>
      </w:r>
      <w:r w:rsidRPr="005C6FEA">
        <w:rPr>
          <w:rFonts w:ascii="Consolas" w:hAnsi="Consolas"/>
          <w:sz w:val="18"/>
        </w:rPr>
        <w:br/>
        <w:t xml:space="preserve">    End If</w:t>
      </w:r>
      <w:r w:rsidRPr="005C6FEA">
        <w:rPr>
          <w:rFonts w:ascii="Consolas" w:hAnsi="Consolas"/>
          <w:sz w:val="18"/>
        </w:rPr>
        <w:br/>
      </w:r>
      <w:r w:rsidRPr="005C6FEA">
        <w:rPr>
          <w:rFonts w:ascii="Consolas" w:hAnsi="Consolas"/>
          <w:sz w:val="18"/>
        </w:rPr>
        <w:br/>
        <w:t xml:space="preserve">    </w:t>
      </w:r>
      <w:proofErr w:type="spellStart"/>
      <w:r w:rsidRPr="005C6FEA">
        <w:rPr>
          <w:rFonts w:ascii="Consolas" w:hAnsi="Consolas"/>
          <w:sz w:val="18"/>
        </w:rPr>
        <w:t>discountAmount</w:t>
      </w:r>
      <w:proofErr w:type="spellEnd"/>
      <w:r w:rsidRPr="005C6FEA">
        <w:rPr>
          <w:rFonts w:ascii="Consolas" w:hAnsi="Consolas"/>
          <w:sz w:val="18"/>
        </w:rPr>
        <w:t xml:space="preserve"> = total * </w:t>
      </w:r>
      <w:proofErr w:type="spellStart"/>
      <w:r w:rsidRPr="005C6FEA">
        <w:rPr>
          <w:rFonts w:ascii="Consolas" w:hAnsi="Consolas"/>
          <w:sz w:val="18"/>
        </w:rPr>
        <w:t>discountRate</w:t>
      </w:r>
      <w:proofErr w:type="spellEnd"/>
      <w:r w:rsidRPr="005C6FEA">
        <w:rPr>
          <w:rFonts w:ascii="Consolas" w:hAnsi="Consolas"/>
          <w:sz w:val="18"/>
        </w:rPr>
        <w:br/>
        <w:t xml:space="preserve">    </w:t>
      </w:r>
      <w:proofErr w:type="spellStart"/>
      <w:r w:rsidRPr="005C6FEA">
        <w:rPr>
          <w:rFonts w:ascii="Consolas" w:hAnsi="Consolas"/>
          <w:sz w:val="18"/>
        </w:rPr>
        <w:t>finalAmount</w:t>
      </w:r>
      <w:proofErr w:type="spellEnd"/>
      <w:r w:rsidRPr="005C6FEA">
        <w:rPr>
          <w:rFonts w:ascii="Consolas" w:hAnsi="Consolas"/>
          <w:sz w:val="18"/>
        </w:rPr>
        <w:t xml:space="preserve"> = total - </w:t>
      </w:r>
      <w:proofErr w:type="spellStart"/>
      <w:r w:rsidRPr="005C6FEA">
        <w:rPr>
          <w:rFonts w:ascii="Consolas" w:hAnsi="Consolas"/>
          <w:sz w:val="18"/>
        </w:rPr>
        <w:t>discountAmount</w:t>
      </w:r>
      <w:proofErr w:type="spellEnd"/>
      <w:r w:rsidRPr="005C6FEA">
        <w:rPr>
          <w:rFonts w:ascii="Consolas" w:hAnsi="Consolas"/>
          <w:sz w:val="18"/>
        </w:rPr>
        <w:br/>
      </w:r>
      <w:r w:rsidRPr="005C6FEA">
        <w:rPr>
          <w:rFonts w:ascii="Consolas" w:hAnsi="Consolas"/>
          <w:sz w:val="18"/>
        </w:rPr>
        <w:br/>
        <w:t xml:space="preserve">    </w:t>
      </w:r>
      <w:proofErr w:type="spellStart"/>
      <w:r w:rsidRPr="005C6FEA">
        <w:rPr>
          <w:rFonts w:ascii="Consolas" w:hAnsi="Consolas"/>
          <w:sz w:val="18"/>
        </w:rPr>
        <w:t>MessageBox.Show</w:t>
      </w:r>
      <w:proofErr w:type="spellEnd"/>
      <w:r w:rsidRPr="005C6FEA">
        <w:rPr>
          <w:rFonts w:ascii="Consolas" w:hAnsi="Consolas"/>
          <w:sz w:val="18"/>
        </w:rPr>
        <w:t>(</w:t>
      </w:r>
      <w:r w:rsidRPr="005C6FEA">
        <w:rPr>
          <w:rFonts w:ascii="Consolas" w:hAnsi="Consolas"/>
          <w:sz w:val="18"/>
        </w:rPr>
        <w:br/>
        <w:t xml:space="preserve">        "Customer: " &amp; customer &amp; </w:t>
      </w:r>
      <w:proofErr w:type="spellStart"/>
      <w:r w:rsidRPr="005C6FEA">
        <w:rPr>
          <w:rFonts w:ascii="Consolas" w:hAnsi="Consolas"/>
          <w:sz w:val="18"/>
        </w:rPr>
        <w:t>vbCrLf</w:t>
      </w:r>
      <w:proofErr w:type="spellEnd"/>
      <w:r w:rsidRPr="005C6FEA">
        <w:rPr>
          <w:rFonts w:ascii="Consolas" w:hAnsi="Consolas"/>
          <w:sz w:val="18"/>
        </w:rPr>
        <w:t xml:space="preserve"> &amp;</w:t>
      </w:r>
      <w:r w:rsidRPr="005C6FEA">
        <w:rPr>
          <w:rFonts w:ascii="Consolas" w:hAnsi="Consolas"/>
          <w:sz w:val="18"/>
        </w:rPr>
        <w:br/>
        <w:t xml:space="preserve">        "Total Amount: $" &amp; </w:t>
      </w:r>
      <w:proofErr w:type="spellStart"/>
      <w:r w:rsidRPr="005C6FEA">
        <w:rPr>
          <w:rFonts w:ascii="Consolas" w:hAnsi="Consolas"/>
          <w:sz w:val="18"/>
        </w:rPr>
        <w:t>total.ToString</w:t>
      </w:r>
      <w:proofErr w:type="spellEnd"/>
      <w:r w:rsidRPr="005C6FEA">
        <w:rPr>
          <w:rFonts w:ascii="Consolas" w:hAnsi="Consolas"/>
          <w:sz w:val="18"/>
        </w:rPr>
        <w:t xml:space="preserve">("0.00") &amp; </w:t>
      </w:r>
      <w:proofErr w:type="spellStart"/>
      <w:r w:rsidRPr="005C6FEA">
        <w:rPr>
          <w:rFonts w:ascii="Consolas" w:hAnsi="Consolas"/>
          <w:sz w:val="18"/>
        </w:rPr>
        <w:t>vbCrLf</w:t>
      </w:r>
      <w:proofErr w:type="spellEnd"/>
      <w:r w:rsidRPr="005C6FEA">
        <w:rPr>
          <w:rFonts w:ascii="Consolas" w:hAnsi="Consolas"/>
          <w:sz w:val="18"/>
        </w:rPr>
        <w:t xml:space="preserve"> &amp;</w:t>
      </w:r>
      <w:r w:rsidRPr="005C6FEA">
        <w:rPr>
          <w:rFonts w:ascii="Consolas" w:hAnsi="Consolas"/>
          <w:sz w:val="18"/>
        </w:rPr>
        <w:br/>
        <w:t xml:space="preserve">        "Discount: $" &amp; </w:t>
      </w:r>
      <w:proofErr w:type="spellStart"/>
      <w:r w:rsidRPr="005C6FEA">
        <w:rPr>
          <w:rFonts w:ascii="Consolas" w:hAnsi="Consolas"/>
          <w:sz w:val="18"/>
        </w:rPr>
        <w:t>discountAmount.ToString</w:t>
      </w:r>
      <w:proofErr w:type="spellEnd"/>
      <w:r w:rsidRPr="005C6FEA">
        <w:rPr>
          <w:rFonts w:ascii="Consolas" w:hAnsi="Consolas"/>
          <w:sz w:val="18"/>
        </w:rPr>
        <w:t xml:space="preserve">("0.00") &amp; </w:t>
      </w:r>
      <w:proofErr w:type="spellStart"/>
      <w:r w:rsidRPr="005C6FEA">
        <w:rPr>
          <w:rFonts w:ascii="Consolas" w:hAnsi="Consolas"/>
          <w:sz w:val="18"/>
        </w:rPr>
        <w:t>vbCrLf</w:t>
      </w:r>
      <w:proofErr w:type="spellEnd"/>
      <w:r w:rsidRPr="005C6FEA">
        <w:rPr>
          <w:rFonts w:ascii="Consolas" w:hAnsi="Consolas"/>
          <w:sz w:val="18"/>
        </w:rPr>
        <w:t xml:space="preserve"> &amp;</w:t>
      </w:r>
      <w:r w:rsidRPr="005C6FEA">
        <w:rPr>
          <w:rFonts w:ascii="Consolas" w:hAnsi="Consolas"/>
          <w:sz w:val="18"/>
        </w:rPr>
        <w:br/>
        <w:t xml:space="preserve">        "Final Amount: $" &amp; </w:t>
      </w:r>
      <w:proofErr w:type="spellStart"/>
      <w:r w:rsidRPr="005C6FEA">
        <w:rPr>
          <w:rFonts w:ascii="Consolas" w:hAnsi="Consolas"/>
          <w:sz w:val="18"/>
        </w:rPr>
        <w:t>finalAmount.ToString</w:t>
      </w:r>
      <w:proofErr w:type="spellEnd"/>
      <w:r w:rsidRPr="005C6FEA">
        <w:rPr>
          <w:rFonts w:ascii="Consolas" w:hAnsi="Consolas"/>
          <w:sz w:val="18"/>
        </w:rPr>
        <w:t>("0.00")</w:t>
      </w:r>
      <w:r w:rsidRPr="005C6FEA">
        <w:rPr>
          <w:rFonts w:ascii="Consolas" w:hAnsi="Consolas"/>
          <w:sz w:val="18"/>
        </w:rPr>
        <w:br/>
        <w:t xml:space="preserve">    )</w:t>
      </w:r>
      <w:r w:rsidRPr="005C6FEA">
        <w:rPr>
          <w:rFonts w:ascii="Consolas" w:hAnsi="Consolas"/>
          <w:sz w:val="18"/>
        </w:rPr>
        <w:br/>
      </w:r>
      <w:r w:rsidRPr="005C6FEA">
        <w:rPr>
          <w:rFonts w:ascii="Consolas" w:hAnsi="Consolas"/>
          <w:sz w:val="18"/>
        </w:rPr>
        <w:br/>
        <w:t>Next</w:t>
      </w:r>
    </w:p>
    <w:p w:rsidR="00692989" w:rsidRPr="005C6FEA" w:rsidRDefault="00C13FE6" w:rsidP="005C6FEA">
      <w:pPr>
        <w:spacing w:line="360" w:lineRule="auto"/>
        <w:ind w:left="720"/>
      </w:pPr>
      <w:r w:rsidRPr="005C6FEA">
        <w:rPr>
          <w:b/>
        </w:rPr>
        <w:t>Explanation</w:t>
      </w:r>
    </w:p>
    <w:p w:rsidR="00692989" w:rsidRPr="005C6FEA" w:rsidRDefault="00C13FE6" w:rsidP="005C6FEA">
      <w:pPr>
        <w:spacing w:line="360" w:lineRule="auto"/>
        <w:ind w:left="720"/>
      </w:pPr>
      <w:r w:rsidRPr="005C6FEA">
        <w:t xml:space="preserve">The </w:t>
      </w:r>
      <w:proofErr w:type="gramStart"/>
      <w:r w:rsidRPr="005C6FEA">
        <w:t>For</w:t>
      </w:r>
      <w:proofErr w:type="gramEnd"/>
      <w:r w:rsidRPr="005C6FEA">
        <w:t xml:space="preserve"> loop processes three customers. </w:t>
      </w:r>
      <w:proofErr w:type="gramStart"/>
      <w:r w:rsidRPr="005C6FEA">
        <w:t>The If</w:t>
      </w:r>
      <w:proofErr w:type="gramEnd"/>
      <w:r w:rsidRPr="005C6FEA">
        <w:t xml:space="preserve">, </w:t>
      </w:r>
      <w:proofErr w:type="spellStart"/>
      <w:r w:rsidRPr="005C6FEA">
        <w:t>ElseIf</w:t>
      </w:r>
      <w:proofErr w:type="spellEnd"/>
      <w:r w:rsidRPr="005C6FEA">
        <w:t xml:space="preserve"> and Else statements determine the discount rate. The discount amount is calculated by multiplying the total by the discount rate. The final amount is obtained by subtracting the discount from the original total.</w:t>
      </w:r>
    </w:p>
    <w:p w:rsidR="00692989" w:rsidRPr="005C6FEA" w:rsidRDefault="00C13FE6" w:rsidP="005C6FEA">
      <w:pPr>
        <w:spacing w:line="360" w:lineRule="auto"/>
        <w:ind w:left="720"/>
      </w:pPr>
      <w:r w:rsidRPr="005C6FEA">
        <w:t>Example: If a customer spends $600, the discount is $600 × 20% = $120, and the final amount is $600 − $120 = $480.</w:t>
      </w:r>
    </w:p>
    <w:p w:rsidR="00692989" w:rsidRPr="00104560" w:rsidRDefault="00C13FE6" w:rsidP="00104560">
      <w:pPr>
        <w:spacing w:line="360" w:lineRule="auto"/>
        <w:ind w:left="720"/>
        <w:rPr>
          <w:b/>
          <w:sz w:val="28"/>
          <w:szCs w:val="28"/>
        </w:rPr>
      </w:pPr>
      <w:r w:rsidRPr="005C6FEA">
        <w:br w:type="page"/>
      </w:r>
      <w:r w:rsidRPr="00104560">
        <w:rPr>
          <w:b/>
          <w:sz w:val="28"/>
          <w:szCs w:val="28"/>
        </w:rPr>
        <w:lastRenderedPageBreak/>
        <w:t>QUESTION 3: Object</w:t>
      </w:r>
      <w:r w:rsidR="0088195C" w:rsidRPr="00104560">
        <w:rPr>
          <w:b/>
          <w:sz w:val="28"/>
          <w:szCs w:val="28"/>
        </w:rPr>
        <w:t>-Oriented Programming</w:t>
      </w:r>
    </w:p>
    <w:p w:rsidR="00692989" w:rsidRPr="005C6FEA" w:rsidRDefault="00C13FE6" w:rsidP="005C6FEA">
      <w:pPr>
        <w:pStyle w:val="Heading2"/>
        <w:spacing w:line="360" w:lineRule="auto"/>
        <w:ind w:left="720"/>
        <w:rPr>
          <w:color w:val="auto"/>
        </w:rPr>
      </w:pPr>
      <w:r w:rsidRPr="005C6FEA">
        <w:rPr>
          <w:color w:val="auto"/>
        </w:rPr>
        <w:t>A. Class</w:t>
      </w:r>
    </w:p>
    <w:p w:rsidR="00692989" w:rsidRPr="005C6FEA" w:rsidRDefault="00C13FE6" w:rsidP="005C6FEA">
      <w:pPr>
        <w:spacing w:line="360" w:lineRule="auto"/>
        <w:ind w:left="720"/>
      </w:pPr>
      <w:r w:rsidRPr="005C6FEA">
        <w:t>A class is a blueprint or template used to create objects. It contains properties and methods.</w:t>
      </w:r>
    </w:p>
    <w:p w:rsidR="00692989" w:rsidRPr="005C6FEA" w:rsidRDefault="00C13FE6" w:rsidP="005C6FEA">
      <w:pPr>
        <w:spacing w:after="120" w:line="360" w:lineRule="auto"/>
        <w:ind w:left="1080"/>
      </w:pPr>
      <w:r w:rsidRPr="005C6FEA">
        <w:rPr>
          <w:rFonts w:ascii="Consolas" w:hAnsi="Consolas"/>
          <w:sz w:val="18"/>
        </w:rPr>
        <w:t>Class Student</w:t>
      </w:r>
      <w:r w:rsidRPr="005C6FEA">
        <w:rPr>
          <w:rFonts w:ascii="Consolas" w:hAnsi="Consolas"/>
          <w:sz w:val="18"/>
        </w:rPr>
        <w:br/>
        <w:t xml:space="preserve">    Public Name As String</w:t>
      </w:r>
      <w:r w:rsidRPr="005C6FEA">
        <w:rPr>
          <w:rFonts w:ascii="Consolas" w:hAnsi="Consolas"/>
          <w:sz w:val="18"/>
        </w:rPr>
        <w:br/>
        <w:t xml:space="preserve">    Public Age As Integer</w:t>
      </w:r>
      <w:r w:rsidRPr="005C6FEA">
        <w:rPr>
          <w:rFonts w:ascii="Consolas" w:hAnsi="Consolas"/>
          <w:sz w:val="18"/>
        </w:rPr>
        <w:br/>
      </w:r>
      <w:r w:rsidRPr="005C6FEA">
        <w:rPr>
          <w:rFonts w:ascii="Consolas" w:hAnsi="Consolas"/>
          <w:sz w:val="18"/>
        </w:rPr>
        <w:br/>
        <w:t xml:space="preserve">    Public Sub </w:t>
      </w:r>
      <w:proofErr w:type="gramStart"/>
      <w:r w:rsidRPr="005C6FEA">
        <w:rPr>
          <w:rFonts w:ascii="Consolas" w:hAnsi="Consolas"/>
          <w:sz w:val="18"/>
        </w:rPr>
        <w:t>Display(</w:t>
      </w:r>
      <w:proofErr w:type="gramEnd"/>
      <w:r w:rsidRPr="005C6FEA">
        <w:rPr>
          <w:rFonts w:ascii="Consolas" w:hAnsi="Consolas"/>
          <w:sz w:val="18"/>
        </w:rPr>
        <w:t>)</w:t>
      </w:r>
      <w:r w:rsidRPr="005C6FEA">
        <w:rPr>
          <w:rFonts w:ascii="Consolas" w:hAnsi="Consolas"/>
          <w:sz w:val="18"/>
        </w:rPr>
        <w:br/>
        <w:t xml:space="preserve">        </w:t>
      </w:r>
      <w:proofErr w:type="spellStart"/>
      <w:r w:rsidRPr="005C6FEA">
        <w:rPr>
          <w:rFonts w:ascii="Consolas" w:hAnsi="Consolas"/>
          <w:sz w:val="18"/>
        </w:rPr>
        <w:t>MessageBox.Show</w:t>
      </w:r>
      <w:proofErr w:type="spellEnd"/>
      <w:r w:rsidRPr="005C6FEA">
        <w:rPr>
          <w:rFonts w:ascii="Consolas" w:hAnsi="Consolas"/>
          <w:sz w:val="18"/>
        </w:rPr>
        <w:t>(Name &amp; " is " &amp; Age &amp; " years old.")</w:t>
      </w:r>
      <w:r w:rsidRPr="005C6FEA">
        <w:rPr>
          <w:rFonts w:ascii="Consolas" w:hAnsi="Consolas"/>
          <w:sz w:val="18"/>
        </w:rPr>
        <w:br/>
        <w:t xml:space="preserve">    End Sub</w:t>
      </w:r>
      <w:r w:rsidRPr="005C6FEA">
        <w:rPr>
          <w:rFonts w:ascii="Consolas" w:hAnsi="Consolas"/>
          <w:sz w:val="18"/>
        </w:rPr>
        <w:br/>
        <w:t>End Class</w:t>
      </w:r>
    </w:p>
    <w:p w:rsidR="00692989" w:rsidRPr="005C6FEA" w:rsidRDefault="00C13FE6" w:rsidP="005C6FEA">
      <w:pPr>
        <w:pStyle w:val="Heading2"/>
        <w:spacing w:line="360" w:lineRule="auto"/>
        <w:ind w:left="720"/>
        <w:rPr>
          <w:color w:val="auto"/>
        </w:rPr>
      </w:pPr>
      <w:r w:rsidRPr="005C6FEA">
        <w:rPr>
          <w:color w:val="auto"/>
        </w:rPr>
        <w:t>B. Object</w:t>
      </w:r>
    </w:p>
    <w:p w:rsidR="00692989" w:rsidRPr="005C6FEA" w:rsidRDefault="00C13FE6" w:rsidP="005C6FEA">
      <w:pPr>
        <w:spacing w:line="360" w:lineRule="auto"/>
        <w:ind w:left="720"/>
      </w:pPr>
      <w:r w:rsidRPr="005C6FEA">
        <w:t>An object is an instance of a class.</w:t>
      </w:r>
    </w:p>
    <w:p w:rsidR="00692989" w:rsidRPr="005C6FEA" w:rsidRDefault="00C13FE6" w:rsidP="005C6FEA">
      <w:pPr>
        <w:spacing w:after="120" w:line="360" w:lineRule="auto"/>
        <w:ind w:left="1080"/>
      </w:pPr>
      <w:r w:rsidRPr="005C6FEA">
        <w:rPr>
          <w:rFonts w:ascii="Consolas" w:hAnsi="Consolas"/>
          <w:sz w:val="18"/>
        </w:rPr>
        <w:t xml:space="preserve">Dim student1 As New </w:t>
      </w:r>
      <w:proofErr w:type="gramStart"/>
      <w:r w:rsidRPr="005C6FEA">
        <w:rPr>
          <w:rFonts w:ascii="Consolas" w:hAnsi="Consolas"/>
          <w:sz w:val="18"/>
        </w:rPr>
        <w:t>Student(</w:t>
      </w:r>
      <w:proofErr w:type="gramEnd"/>
      <w:r w:rsidRPr="005C6FEA">
        <w:rPr>
          <w:rFonts w:ascii="Consolas" w:hAnsi="Consolas"/>
          <w:sz w:val="18"/>
        </w:rPr>
        <w:t>)</w:t>
      </w:r>
      <w:r w:rsidRPr="005C6FEA">
        <w:rPr>
          <w:rFonts w:ascii="Consolas" w:hAnsi="Consolas"/>
          <w:sz w:val="18"/>
        </w:rPr>
        <w:br/>
        <w:t>student1.Name = "John"</w:t>
      </w:r>
      <w:r w:rsidRPr="005C6FEA">
        <w:rPr>
          <w:rFonts w:ascii="Consolas" w:hAnsi="Consolas"/>
          <w:sz w:val="18"/>
        </w:rPr>
        <w:br/>
        <w:t>student1.Age = 20</w:t>
      </w:r>
      <w:r w:rsidRPr="005C6FEA">
        <w:rPr>
          <w:rFonts w:ascii="Consolas" w:hAnsi="Consolas"/>
          <w:sz w:val="18"/>
        </w:rPr>
        <w:br/>
        <w:t>student1.Display()</w:t>
      </w:r>
    </w:p>
    <w:p w:rsidR="00692989" w:rsidRPr="005C6FEA" w:rsidRDefault="00C13FE6" w:rsidP="005C6FEA">
      <w:pPr>
        <w:spacing w:line="360" w:lineRule="auto"/>
        <w:ind w:left="720"/>
      </w:pPr>
      <w:r w:rsidRPr="005C6FEA">
        <w:t>Student is the class, while student1 is the object.</w:t>
      </w:r>
    </w:p>
    <w:p w:rsidR="00692989" w:rsidRPr="005C6FEA" w:rsidRDefault="00C13FE6" w:rsidP="005C6FEA">
      <w:pPr>
        <w:pStyle w:val="Heading2"/>
        <w:spacing w:line="360" w:lineRule="auto"/>
        <w:ind w:left="720"/>
        <w:rPr>
          <w:color w:val="auto"/>
        </w:rPr>
      </w:pPr>
      <w:r w:rsidRPr="005C6FEA">
        <w:rPr>
          <w:color w:val="auto"/>
        </w:rPr>
        <w:t>C. Inheritance</w:t>
      </w:r>
    </w:p>
    <w:p w:rsidR="00692989" w:rsidRPr="005C6FEA" w:rsidRDefault="00C13FE6" w:rsidP="005C6FEA">
      <w:pPr>
        <w:spacing w:line="360" w:lineRule="auto"/>
        <w:ind w:left="720"/>
      </w:pPr>
      <w:r w:rsidRPr="005C6FEA">
        <w:t>Inheritance is the ability of one class to acquire properties and methods from another class.</w:t>
      </w:r>
    </w:p>
    <w:p w:rsidR="00692989" w:rsidRPr="005C6FEA" w:rsidRDefault="00C13FE6" w:rsidP="005C6FEA">
      <w:pPr>
        <w:spacing w:after="120" w:line="360" w:lineRule="auto"/>
        <w:ind w:left="1080"/>
      </w:pPr>
      <w:r w:rsidRPr="005C6FEA">
        <w:rPr>
          <w:rFonts w:ascii="Consolas" w:hAnsi="Consolas"/>
          <w:sz w:val="18"/>
        </w:rPr>
        <w:t>Class Student</w:t>
      </w:r>
      <w:r w:rsidRPr="005C6FEA">
        <w:rPr>
          <w:rFonts w:ascii="Consolas" w:hAnsi="Consolas"/>
          <w:sz w:val="18"/>
        </w:rPr>
        <w:br/>
        <w:t xml:space="preserve">    Public Name As String</w:t>
      </w:r>
      <w:r w:rsidRPr="005C6FEA">
        <w:rPr>
          <w:rFonts w:ascii="Consolas" w:hAnsi="Consolas"/>
          <w:sz w:val="18"/>
        </w:rPr>
        <w:br/>
        <w:t>End Class</w:t>
      </w:r>
      <w:r w:rsidRPr="005C6FEA">
        <w:rPr>
          <w:rFonts w:ascii="Consolas" w:hAnsi="Consolas"/>
          <w:sz w:val="18"/>
        </w:rPr>
        <w:br/>
      </w:r>
      <w:r w:rsidRPr="005C6FEA">
        <w:rPr>
          <w:rFonts w:ascii="Consolas" w:hAnsi="Consolas"/>
          <w:sz w:val="18"/>
        </w:rPr>
        <w:br/>
        <w:t xml:space="preserve">Class </w:t>
      </w:r>
      <w:proofErr w:type="spellStart"/>
      <w:r w:rsidRPr="005C6FEA">
        <w:rPr>
          <w:rFonts w:ascii="Consolas" w:hAnsi="Consolas"/>
          <w:sz w:val="18"/>
        </w:rPr>
        <w:t>DiplomaStudent</w:t>
      </w:r>
      <w:proofErr w:type="spellEnd"/>
      <w:r w:rsidRPr="005C6FEA">
        <w:rPr>
          <w:rFonts w:ascii="Consolas" w:hAnsi="Consolas"/>
          <w:sz w:val="18"/>
        </w:rPr>
        <w:br/>
        <w:t xml:space="preserve">    Inherits Student</w:t>
      </w:r>
      <w:r w:rsidRPr="005C6FEA">
        <w:rPr>
          <w:rFonts w:ascii="Consolas" w:hAnsi="Consolas"/>
          <w:sz w:val="18"/>
        </w:rPr>
        <w:br/>
        <w:t xml:space="preserve">    Public Course </w:t>
      </w:r>
      <w:proofErr w:type="gramStart"/>
      <w:r w:rsidRPr="005C6FEA">
        <w:rPr>
          <w:rFonts w:ascii="Consolas" w:hAnsi="Consolas"/>
          <w:sz w:val="18"/>
        </w:rPr>
        <w:t>As</w:t>
      </w:r>
      <w:proofErr w:type="gramEnd"/>
      <w:r w:rsidRPr="005C6FEA">
        <w:rPr>
          <w:rFonts w:ascii="Consolas" w:hAnsi="Consolas"/>
          <w:sz w:val="18"/>
        </w:rPr>
        <w:t xml:space="preserve"> String</w:t>
      </w:r>
      <w:r w:rsidRPr="005C6FEA">
        <w:rPr>
          <w:rFonts w:ascii="Consolas" w:hAnsi="Consolas"/>
          <w:sz w:val="18"/>
        </w:rPr>
        <w:br/>
        <w:t>End Class</w:t>
      </w:r>
    </w:p>
    <w:p w:rsidR="00692989" w:rsidRPr="005C6FEA" w:rsidRDefault="00C13FE6" w:rsidP="005C6FEA">
      <w:pPr>
        <w:pStyle w:val="Heading2"/>
        <w:spacing w:line="360" w:lineRule="auto"/>
        <w:ind w:left="720"/>
        <w:rPr>
          <w:color w:val="auto"/>
        </w:rPr>
      </w:pPr>
      <w:r w:rsidRPr="005C6FEA">
        <w:rPr>
          <w:color w:val="auto"/>
        </w:rPr>
        <w:t>D. Polymorphism</w:t>
      </w:r>
    </w:p>
    <w:p w:rsidR="00692989" w:rsidRPr="005C6FEA" w:rsidRDefault="00C13FE6" w:rsidP="005C6FEA">
      <w:pPr>
        <w:spacing w:line="360" w:lineRule="auto"/>
        <w:ind w:left="720"/>
      </w:pPr>
      <w:r w:rsidRPr="005C6FEA">
        <w:t>Polymorphism means many forms. It allows the same method to behave differently depending on the object using it.</w:t>
      </w:r>
    </w:p>
    <w:p w:rsidR="00692989" w:rsidRPr="005C6FEA" w:rsidRDefault="00C13FE6" w:rsidP="005C6FEA">
      <w:pPr>
        <w:spacing w:after="120" w:line="360" w:lineRule="auto"/>
        <w:ind w:left="1080"/>
      </w:pPr>
      <w:r w:rsidRPr="005C6FEA">
        <w:rPr>
          <w:rFonts w:ascii="Consolas" w:hAnsi="Consolas"/>
          <w:sz w:val="18"/>
        </w:rPr>
        <w:lastRenderedPageBreak/>
        <w:t>Class Animal</w:t>
      </w:r>
      <w:r w:rsidRPr="005C6FEA">
        <w:rPr>
          <w:rFonts w:ascii="Consolas" w:hAnsi="Consolas"/>
          <w:sz w:val="18"/>
        </w:rPr>
        <w:br/>
        <w:t xml:space="preserve">    Public </w:t>
      </w:r>
      <w:proofErr w:type="spellStart"/>
      <w:r w:rsidRPr="005C6FEA">
        <w:rPr>
          <w:rFonts w:ascii="Consolas" w:hAnsi="Consolas"/>
          <w:sz w:val="18"/>
        </w:rPr>
        <w:t>Overridable</w:t>
      </w:r>
      <w:proofErr w:type="spellEnd"/>
      <w:r w:rsidRPr="005C6FEA">
        <w:rPr>
          <w:rFonts w:ascii="Consolas" w:hAnsi="Consolas"/>
          <w:sz w:val="18"/>
        </w:rPr>
        <w:t xml:space="preserve"> Sub </w:t>
      </w:r>
      <w:proofErr w:type="gramStart"/>
      <w:r w:rsidRPr="005C6FEA">
        <w:rPr>
          <w:rFonts w:ascii="Consolas" w:hAnsi="Consolas"/>
          <w:sz w:val="18"/>
        </w:rPr>
        <w:t>Sound(</w:t>
      </w:r>
      <w:proofErr w:type="gramEnd"/>
      <w:r w:rsidRPr="005C6FEA">
        <w:rPr>
          <w:rFonts w:ascii="Consolas" w:hAnsi="Consolas"/>
          <w:sz w:val="18"/>
        </w:rPr>
        <w:t>)</w:t>
      </w:r>
      <w:r w:rsidRPr="005C6FEA">
        <w:rPr>
          <w:rFonts w:ascii="Consolas" w:hAnsi="Consolas"/>
          <w:sz w:val="18"/>
        </w:rPr>
        <w:br/>
        <w:t xml:space="preserve">        </w:t>
      </w:r>
      <w:proofErr w:type="spellStart"/>
      <w:r w:rsidRPr="005C6FEA">
        <w:rPr>
          <w:rFonts w:ascii="Consolas" w:hAnsi="Consolas"/>
          <w:sz w:val="18"/>
        </w:rPr>
        <w:t>MessageBox.Show</w:t>
      </w:r>
      <w:proofErr w:type="spellEnd"/>
      <w:r w:rsidRPr="005C6FEA">
        <w:rPr>
          <w:rFonts w:ascii="Consolas" w:hAnsi="Consolas"/>
          <w:sz w:val="18"/>
        </w:rPr>
        <w:t>("Animal makes a sound")</w:t>
      </w:r>
      <w:r w:rsidRPr="005C6FEA">
        <w:rPr>
          <w:rFonts w:ascii="Consolas" w:hAnsi="Consolas"/>
          <w:sz w:val="18"/>
        </w:rPr>
        <w:br/>
        <w:t xml:space="preserve">    End Sub</w:t>
      </w:r>
      <w:r w:rsidRPr="005C6FEA">
        <w:rPr>
          <w:rFonts w:ascii="Consolas" w:hAnsi="Consolas"/>
          <w:sz w:val="18"/>
        </w:rPr>
        <w:br/>
        <w:t>End Class</w:t>
      </w:r>
      <w:r w:rsidRPr="005C6FEA">
        <w:rPr>
          <w:rFonts w:ascii="Consolas" w:hAnsi="Consolas"/>
          <w:sz w:val="18"/>
        </w:rPr>
        <w:br/>
      </w:r>
      <w:r w:rsidRPr="005C6FEA">
        <w:rPr>
          <w:rFonts w:ascii="Consolas" w:hAnsi="Consolas"/>
          <w:sz w:val="18"/>
        </w:rPr>
        <w:br/>
        <w:t>Class Dog</w:t>
      </w:r>
      <w:r w:rsidRPr="005C6FEA">
        <w:rPr>
          <w:rFonts w:ascii="Consolas" w:hAnsi="Consolas"/>
          <w:sz w:val="18"/>
        </w:rPr>
        <w:br/>
        <w:t xml:space="preserve">    Inherits Animal</w:t>
      </w:r>
      <w:r w:rsidRPr="005C6FEA">
        <w:rPr>
          <w:rFonts w:ascii="Consolas" w:hAnsi="Consolas"/>
          <w:sz w:val="18"/>
        </w:rPr>
        <w:br/>
      </w:r>
      <w:r w:rsidRPr="005C6FEA">
        <w:rPr>
          <w:rFonts w:ascii="Consolas" w:hAnsi="Consolas"/>
          <w:sz w:val="18"/>
        </w:rPr>
        <w:br/>
        <w:t xml:space="preserve">    Public Overrides Sub Sound()</w:t>
      </w:r>
      <w:r w:rsidRPr="005C6FEA">
        <w:rPr>
          <w:rFonts w:ascii="Consolas" w:hAnsi="Consolas"/>
          <w:sz w:val="18"/>
        </w:rPr>
        <w:br/>
        <w:t xml:space="preserve">        </w:t>
      </w:r>
      <w:proofErr w:type="spellStart"/>
      <w:r w:rsidRPr="005C6FEA">
        <w:rPr>
          <w:rFonts w:ascii="Consolas" w:hAnsi="Consolas"/>
          <w:sz w:val="18"/>
        </w:rPr>
        <w:t>MessageBox.Show</w:t>
      </w:r>
      <w:proofErr w:type="spellEnd"/>
      <w:r w:rsidRPr="005C6FEA">
        <w:rPr>
          <w:rFonts w:ascii="Consolas" w:hAnsi="Consolas"/>
          <w:sz w:val="18"/>
        </w:rPr>
        <w:t>("Dog barks")</w:t>
      </w:r>
      <w:r w:rsidRPr="005C6FEA">
        <w:rPr>
          <w:rFonts w:ascii="Consolas" w:hAnsi="Consolas"/>
          <w:sz w:val="18"/>
        </w:rPr>
        <w:br/>
        <w:t xml:space="preserve">    End Sub</w:t>
      </w:r>
      <w:r w:rsidRPr="005C6FEA">
        <w:rPr>
          <w:rFonts w:ascii="Consolas" w:hAnsi="Consolas"/>
          <w:sz w:val="18"/>
        </w:rPr>
        <w:br/>
        <w:t>End Class</w:t>
      </w:r>
    </w:p>
    <w:p w:rsidR="00692989" w:rsidRPr="005C6FEA" w:rsidRDefault="00C13FE6" w:rsidP="005C6FEA">
      <w:pPr>
        <w:spacing w:line="360" w:lineRule="auto"/>
        <w:ind w:left="720"/>
      </w:pPr>
      <w:r w:rsidRPr="005C6FEA">
        <w:t>Difference: Inheritance allows a class to acquire features from another class, while polymorphism allows the same method to have different implementations.</w:t>
      </w:r>
    </w:p>
    <w:p w:rsidR="00692989" w:rsidRPr="005C6FEA" w:rsidRDefault="00C13FE6" w:rsidP="005C6FEA">
      <w:pPr>
        <w:pStyle w:val="Heading2"/>
        <w:spacing w:line="360" w:lineRule="auto"/>
        <w:ind w:left="720"/>
        <w:rPr>
          <w:color w:val="auto"/>
        </w:rPr>
      </w:pPr>
      <w:r w:rsidRPr="005C6FEA">
        <w:rPr>
          <w:color w:val="auto"/>
        </w:rPr>
        <w:t>E. Encapsulation</w:t>
      </w:r>
    </w:p>
    <w:p w:rsidR="00692989" w:rsidRPr="005C6FEA" w:rsidRDefault="00C13FE6" w:rsidP="005C6FEA">
      <w:pPr>
        <w:spacing w:line="360" w:lineRule="auto"/>
        <w:ind w:left="720"/>
      </w:pPr>
      <w:r w:rsidRPr="005C6FEA">
        <w:t>Encapsulation is the process of protecting data by keeping it inside a class and controlling how it is accessed.</w:t>
      </w:r>
    </w:p>
    <w:p w:rsidR="00692989" w:rsidRPr="005C6FEA" w:rsidRDefault="00C13FE6" w:rsidP="005C6FEA">
      <w:pPr>
        <w:spacing w:after="120" w:line="360" w:lineRule="auto"/>
        <w:ind w:left="1080"/>
      </w:pPr>
      <w:r w:rsidRPr="005C6FEA">
        <w:rPr>
          <w:rFonts w:ascii="Consolas" w:hAnsi="Consolas"/>
          <w:sz w:val="18"/>
        </w:rPr>
        <w:t xml:space="preserve">Class </w:t>
      </w:r>
      <w:proofErr w:type="spellStart"/>
      <w:r w:rsidRPr="005C6FEA">
        <w:rPr>
          <w:rFonts w:ascii="Consolas" w:hAnsi="Consolas"/>
          <w:sz w:val="18"/>
        </w:rPr>
        <w:t>BankAccount</w:t>
      </w:r>
      <w:proofErr w:type="spellEnd"/>
      <w:r w:rsidRPr="005C6FEA">
        <w:rPr>
          <w:rFonts w:ascii="Consolas" w:hAnsi="Consolas"/>
          <w:sz w:val="18"/>
        </w:rPr>
        <w:br/>
        <w:t xml:space="preserve">    Private balance As Double</w:t>
      </w:r>
      <w:r w:rsidRPr="005C6FEA">
        <w:rPr>
          <w:rFonts w:ascii="Consolas" w:hAnsi="Consolas"/>
          <w:sz w:val="18"/>
        </w:rPr>
        <w:br/>
      </w:r>
      <w:r w:rsidRPr="005C6FEA">
        <w:rPr>
          <w:rFonts w:ascii="Consolas" w:hAnsi="Consolas"/>
          <w:sz w:val="18"/>
        </w:rPr>
        <w:br/>
        <w:t xml:space="preserve">    Public Sub </w:t>
      </w:r>
      <w:proofErr w:type="gramStart"/>
      <w:r w:rsidRPr="005C6FEA">
        <w:rPr>
          <w:rFonts w:ascii="Consolas" w:hAnsi="Consolas"/>
          <w:sz w:val="18"/>
        </w:rPr>
        <w:t>Deposit(</w:t>
      </w:r>
      <w:proofErr w:type="gramEnd"/>
      <w:r w:rsidRPr="005C6FEA">
        <w:rPr>
          <w:rFonts w:ascii="Consolas" w:hAnsi="Consolas"/>
          <w:sz w:val="18"/>
        </w:rPr>
        <w:t>amount As Double)</w:t>
      </w:r>
      <w:r w:rsidRPr="005C6FEA">
        <w:rPr>
          <w:rFonts w:ascii="Consolas" w:hAnsi="Consolas"/>
          <w:sz w:val="18"/>
        </w:rPr>
        <w:br/>
        <w:t xml:space="preserve">        balance = balance + amount</w:t>
      </w:r>
      <w:r w:rsidRPr="005C6FEA">
        <w:rPr>
          <w:rFonts w:ascii="Consolas" w:hAnsi="Consolas"/>
          <w:sz w:val="18"/>
        </w:rPr>
        <w:br/>
        <w:t xml:space="preserve">    End Sub</w:t>
      </w:r>
      <w:r w:rsidRPr="005C6FEA">
        <w:rPr>
          <w:rFonts w:ascii="Consolas" w:hAnsi="Consolas"/>
          <w:sz w:val="18"/>
        </w:rPr>
        <w:br/>
      </w:r>
      <w:r w:rsidRPr="005C6FEA">
        <w:rPr>
          <w:rFonts w:ascii="Consolas" w:hAnsi="Consolas"/>
          <w:sz w:val="18"/>
        </w:rPr>
        <w:br/>
        <w:t xml:space="preserve">    Public Function </w:t>
      </w:r>
      <w:proofErr w:type="spellStart"/>
      <w:r w:rsidRPr="005C6FEA">
        <w:rPr>
          <w:rFonts w:ascii="Consolas" w:hAnsi="Consolas"/>
          <w:sz w:val="18"/>
        </w:rPr>
        <w:t>GetBalance</w:t>
      </w:r>
      <w:proofErr w:type="spellEnd"/>
      <w:r w:rsidRPr="005C6FEA">
        <w:rPr>
          <w:rFonts w:ascii="Consolas" w:hAnsi="Consolas"/>
          <w:sz w:val="18"/>
        </w:rPr>
        <w:t>() As Double</w:t>
      </w:r>
      <w:r w:rsidRPr="005C6FEA">
        <w:rPr>
          <w:rFonts w:ascii="Consolas" w:hAnsi="Consolas"/>
          <w:sz w:val="18"/>
        </w:rPr>
        <w:br/>
        <w:t xml:space="preserve">        Return balance</w:t>
      </w:r>
      <w:r w:rsidRPr="005C6FEA">
        <w:rPr>
          <w:rFonts w:ascii="Consolas" w:hAnsi="Consolas"/>
          <w:sz w:val="18"/>
        </w:rPr>
        <w:br/>
        <w:t xml:space="preserve">    End Function</w:t>
      </w:r>
      <w:r w:rsidRPr="005C6FEA">
        <w:rPr>
          <w:rFonts w:ascii="Consolas" w:hAnsi="Consolas"/>
          <w:sz w:val="18"/>
        </w:rPr>
        <w:br/>
        <w:t>End Class</w:t>
      </w:r>
    </w:p>
    <w:p w:rsidR="00692989" w:rsidRPr="005C6FEA" w:rsidRDefault="00C13FE6" w:rsidP="005C6FEA">
      <w:pPr>
        <w:spacing w:line="360" w:lineRule="auto"/>
        <w:ind w:left="720"/>
      </w:pPr>
      <w:r w:rsidRPr="005C6FEA">
        <w:t>Importance: It protects data, prevents unauthorized access, prevents accidental modification, improves security, and makes programs easier to maintain.</w:t>
      </w:r>
    </w:p>
    <w:p w:rsidR="00692989" w:rsidRPr="005C6FEA" w:rsidRDefault="00C13FE6" w:rsidP="005C6FEA">
      <w:pPr>
        <w:pStyle w:val="Heading2"/>
        <w:spacing w:line="360" w:lineRule="auto"/>
        <w:ind w:left="720"/>
        <w:rPr>
          <w:color w:val="auto"/>
        </w:rPr>
      </w:pPr>
      <w:r w:rsidRPr="005C6FEA">
        <w:rPr>
          <w:color w:val="auto"/>
        </w:rPr>
        <w:t>F. Constructors</w:t>
      </w:r>
    </w:p>
    <w:p w:rsidR="00692989" w:rsidRPr="005C6FEA" w:rsidRDefault="00C13FE6" w:rsidP="005C6FEA">
      <w:pPr>
        <w:spacing w:line="360" w:lineRule="auto"/>
        <w:ind w:left="720"/>
      </w:pPr>
      <w:r w:rsidRPr="005C6FEA">
        <w:t xml:space="preserve">A constructor is a special method that runs automatically when an object is created. In VB it is written as Sub </w:t>
      </w:r>
      <w:proofErr w:type="gramStart"/>
      <w:r w:rsidRPr="005C6FEA">
        <w:t>New(</w:t>
      </w:r>
      <w:proofErr w:type="gramEnd"/>
      <w:r w:rsidRPr="005C6FEA">
        <w:t>).</w:t>
      </w:r>
    </w:p>
    <w:p w:rsidR="00692989" w:rsidRPr="005C6FEA" w:rsidRDefault="00C13FE6" w:rsidP="005C6FEA">
      <w:pPr>
        <w:spacing w:after="120" w:line="360" w:lineRule="auto"/>
        <w:ind w:left="1080"/>
      </w:pPr>
      <w:r w:rsidRPr="005C6FEA">
        <w:rPr>
          <w:rFonts w:ascii="Consolas" w:hAnsi="Consolas"/>
          <w:sz w:val="18"/>
        </w:rPr>
        <w:lastRenderedPageBreak/>
        <w:t>Class Student</w:t>
      </w:r>
      <w:r w:rsidRPr="005C6FEA">
        <w:rPr>
          <w:rFonts w:ascii="Consolas" w:hAnsi="Consolas"/>
          <w:sz w:val="18"/>
        </w:rPr>
        <w:br/>
        <w:t xml:space="preserve">    Public Name As String</w:t>
      </w:r>
      <w:r w:rsidRPr="005C6FEA">
        <w:rPr>
          <w:rFonts w:ascii="Consolas" w:hAnsi="Consolas"/>
          <w:sz w:val="18"/>
        </w:rPr>
        <w:br/>
      </w:r>
      <w:r w:rsidRPr="005C6FEA">
        <w:rPr>
          <w:rFonts w:ascii="Consolas" w:hAnsi="Consolas"/>
          <w:sz w:val="18"/>
        </w:rPr>
        <w:br/>
        <w:t xml:space="preserve">    Public Sub </w:t>
      </w:r>
      <w:proofErr w:type="gramStart"/>
      <w:r w:rsidRPr="005C6FEA">
        <w:rPr>
          <w:rFonts w:ascii="Consolas" w:hAnsi="Consolas"/>
          <w:sz w:val="18"/>
        </w:rPr>
        <w:t>New(</w:t>
      </w:r>
      <w:proofErr w:type="gramEnd"/>
      <w:r w:rsidRPr="005C6FEA">
        <w:rPr>
          <w:rFonts w:ascii="Consolas" w:hAnsi="Consolas"/>
          <w:sz w:val="18"/>
        </w:rPr>
        <w:t>)</w:t>
      </w:r>
      <w:r w:rsidRPr="005C6FEA">
        <w:rPr>
          <w:rFonts w:ascii="Consolas" w:hAnsi="Consolas"/>
          <w:sz w:val="18"/>
        </w:rPr>
        <w:br/>
        <w:t xml:space="preserve">        Name = "Unknown"</w:t>
      </w:r>
      <w:r w:rsidRPr="005C6FEA">
        <w:rPr>
          <w:rFonts w:ascii="Consolas" w:hAnsi="Consolas"/>
          <w:sz w:val="18"/>
        </w:rPr>
        <w:br/>
        <w:t xml:space="preserve">    End Sub</w:t>
      </w:r>
      <w:r w:rsidRPr="005C6FEA">
        <w:rPr>
          <w:rFonts w:ascii="Consolas" w:hAnsi="Consolas"/>
          <w:sz w:val="18"/>
        </w:rPr>
        <w:br/>
        <w:t>End Class</w:t>
      </w:r>
    </w:p>
    <w:p w:rsidR="00692989" w:rsidRPr="005C6FEA" w:rsidRDefault="00C13FE6" w:rsidP="005C6FEA">
      <w:pPr>
        <w:spacing w:line="360" w:lineRule="auto"/>
        <w:ind w:left="720"/>
      </w:pPr>
      <w:r w:rsidRPr="005C6FEA">
        <w:t>Constructors initialize objects, assign initial values and prepare objects for use.</w:t>
      </w:r>
    </w:p>
    <w:p w:rsidR="00692989" w:rsidRPr="005C6FEA" w:rsidRDefault="00C13FE6" w:rsidP="005C6FEA">
      <w:pPr>
        <w:pStyle w:val="Heading2"/>
        <w:spacing w:line="360" w:lineRule="auto"/>
        <w:ind w:left="720"/>
        <w:rPr>
          <w:color w:val="auto"/>
        </w:rPr>
      </w:pPr>
      <w:r w:rsidRPr="005C6FEA">
        <w:rPr>
          <w:color w:val="auto"/>
        </w:rPr>
        <w:t>G. Destructors</w:t>
      </w:r>
    </w:p>
    <w:p w:rsidR="00692989" w:rsidRPr="005C6FEA" w:rsidRDefault="00C13FE6" w:rsidP="005C6FEA">
      <w:pPr>
        <w:spacing w:line="360" w:lineRule="auto"/>
        <w:ind w:left="720"/>
      </w:pPr>
      <w:r w:rsidRPr="005C6FEA">
        <w:t xml:space="preserve">A destructor is associated with cleaning up an object when it is no longer needed. In VB.NET, resource cleanup is normally handled using </w:t>
      </w:r>
      <w:proofErr w:type="gramStart"/>
      <w:r w:rsidRPr="005C6FEA">
        <w:t>Dispose(</w:t>
      </w:r>
      <w:proofErr w:type="gramEnd"/>
      <w:r w:rsidRPr="005C6FEA">
        <w:t xml:space="preserve">) and </w:t>
      </w:r>
      <w:proofErr w:type="spellStart"/>
      <w:r w:rsidRPr="005C6FEA">
        <w:t>IDisposable</w:t>
      </w:r>
      <w:proofErr w:type="spellEnd"/>
      <w:r w:rsidRPr="005C6FEA">
        <w:t xml:space="preserve"> for resources such as files and database connections.</w:t>
      </w:r>
    </w:p>
    <w:p w:rsidR="00692989" w:rsidRPr="005C6FEA" w:rsidRDefault="00C13FE6" w:rsidP="005C6FEA">
      <w:pPr>
        <w:spacing w:line="360" w:lineRule="auto"/>
        <w:ind w:left="720"/>
      </w:pPr>
      <w:r w:rsidRPr="005C6FEA">
        <w:br w:type="page"/>
      </w:r>
    </w:p>
    <w:p w:rsidR="00692989" w:rsidRPr="005C6FEA" w:rsidRDefault="00C13FE6" w:rsidP="005C6FEA">
      <w:pPr>
        <w:pStyle w:val="Heading1"/>
        <w:spacing w:line="360" w:lineRule="auto"/>
        <w:ind w:left="720"/>
        <w:rPr>
          <w:color w:val="auto"/>
        </w:rPr>
      </w:pPr>
      <w:r w:rsidRPr="005C6FEA">
        <w:rPr>
          <w:color w:val="auto"/>
        </w:rPr>
        <w:lastRenderedPageBreak/>
        <w:t xml:space="preserve">QUESTION 4: Collections, Message Boxes </w:t>
      </w:r>
      <w:r w:rsidR="0088195C">
        <w:rPr>
          <w:color w:val="auto"/>
        </w:rPr>
        <w:t xml:space="preserve">and Solution Explorer </w:t>
      </w:r>
    </w:p>
    <w:p w:rsidR="00692989" w:rsidRPr="005C6FEA" w:rsidRDefault="00C13FE6" w:rsidP="005C6FEA">
      <w:pPr>
        <w:pStyle w:val="Heading2"/>
        <w:spacing w:line="360" w:lineRule="auto"/>
        <w:ind w:left="720"/>
        <w:rPr>
          <w:color w:val="auto"/>
        </w:rPr>
      </w:pPr>
      <w:r w:rsidRPr="005C6FEA">
        <w:rPr>
          <w:color w:val="auto"/>
        </w:rPr>
        <w:t>A. Three Uses of Collections</w:t>
      </w:r>
    </w:p>
    <w:p w:rsidR="00692989" w:rsidRPr="005C6FEA" w:rsidRDefault="00C13FE6" w:rsidP="005C6FEA">
      <w:pPr>
        <w:spacing w:line="360" w:lineRule="auto"/>
        <w:ind w:left="720"/>
      </w:pPr>
      <w:r w:rsidRPr="005C6FEA">
        <w:t>A collection is a group of related objects or values that can be stored and accessed together.</w:t>
      </w:r>
    </w:p>
    <w:p w:rsidR="00692989" w:rsidRPr="005C6FEA" w:rsidRDefault="00C13FE6" w:rsidP="005C6FEA">
      <w:pPr>
        <w:spacing w:line="360" w:lineRule="auto"/>
        <w:ind w:left="720"/>
      </w:pPr>
      <w:r w:rsidRPr="005C6FEA">
        <w:rPr>
          <w:b/>
        </w:rPr>
        <w:t>1. Storing multiple items</w:t>
      </w:r>
    </w:p>
    <w:p w:rsidR="00692989" w:rsidRPr="005C6FEA" w:rsidRDefault="00C13FE6" w:rsidP="005C6FEA">
      <w:pPr>
        <w:spacing w:after="120" w:line="360" w:lineRule="auto"/>
        <w:ind w:left="1080"/>
      </w:pPr>
      <w:r w:rsidRPr="005C6FEA">
        <w:rPr>
          <w:rFonts w:ascii="Consolas" w:hAnsi="Consolas"/>
          <w:sz w:val="18"/>
        </w:rPr>
        <w:t xml:space="preserve">Dim students As New </w:t>
      </w:r>
      <w:proofErr w:type="gramStart"/>
      <w:r w:rsidRPr="005C6FEA">
        <w:rPr>
          <w:rFonts w:ascii="Consolas" w:hAnsi="Consolas"/>
          <w:sz w:val="18"/>
        </w:rPr>
        <w:t>List(</w:t>
      </w:r>
      <w:proofErr w:type="gramEnd"/>
      <w:r w:rsidRPr="005C6FEA">
        <w:rPr>
          <w:rFonts w:ascii="Consolas" w:hAnsi="Consolas"/>
          <w:sz w:val="18"/>
        </w:rPr>
        <w:t>Of String)</w:t>
      </w:r>
      <w:r w:rsidRPr="005C6FEA">
        <w:rPr>
          <w:rFonts w:ascii="Consolas" w:hAnsi="Consolas"/>
          <w:sz w:val="18"/>
        </w:rPr>
        <w:br/>
      </w:r>
      <w:proofErr w:type="spellStart"/>
      <w:r w:rsidRPr="005C6FEA">
        <w:rPr>
          <w:rFonts w:ascii="Consolas" w:hAnsi="Consolas"/>
          <w:sz w:val="18"/>
        </w:rPr>
        <w:t>students.Add</w:t>
      </w:r>
      <w:proofErr w:type="spellEnd"/>
      <w:r w:rsidRPr="005C6FEA">
        <w:rPr>
          <w:rFonts w:ascii="Consolas" w:hAnsi="Consolas"/>
          <w:sz w:val="18"/>
        </w:rPr>
        <w:t>("John")</w:t>
      </w:r>
      <w:r w:rsidRPr="005C6FEA">
        <w:rPr>
          <w:rFonts w:ascii="Consolas" w:hAnsi="Consolas"/>
          <w:sz w:val="18"/>
        </w:rPr>
        <w:br/>
      </w:r>
      <w:proofErr w:type="spellStart"/>
      <w:r w:rsidRPr="005C6FEA">
        <w:rPr>
          <w:rFonts w:ascii="Consolas" w:hAnsi="Consolas"/>
          <w:sz w:val="18"/>
        </w:rPr>
        <w:t>students.Add</w:t>
      </w:r>
      <w:proofErr w:type="spellEnd"/>
      <w:r w:rsidRPr="005C6FEA">
        <w:rPr>
          <w:rFonts w:ascii="Consolas" w:hAnsi="Consolas"/>
          <w:sz w:val="18"/>
        </w:rPr>
        <w:t>("Mary")</w:t>
      </w:r>
      <w:r w:rsidRPr="005C6FEA">
        <w:rPr>
          <w:rFonts w:ascii="Consolas" w:hAnsi="Consolas"/>
          <w:sz w:val="18"/>
        </w:rPr>
        <w:br/>
      </w:r>
      <w:proofErr w:type="spellStart"/>
      <w:r w:rsidRPr="005C6FEA">
        <w:rPr>
          <w:rFonts w:ascii="Consolas" w:hAnsi="Consolas"/>
          <w:sz w:val="18"/>
        </w:rPr>
        <w:t>students.Add</w:t>
      </w:r>
      <w:proofErr w:type="spellEnd"/>
      <w:r w:rsidRPr="005C6FEA">
        <w:rPr>
          <w:rFonts w:ascii="Consolas" w:hAnsi="Consolas"/>
          <w:sz w:val="18"/>
        </w:rPr>
        <w:t>("Peter")</w:t>
      </w:r>
    </w:p>
    <w:p w:rsidR="00692989" w:rsidRPr="005C6FEA" w:rsidRDefault="00C13FE6" w:rsidP="005C6FEA">
      <w:pPr>
        <w:spacing w:line="360" w:lineRule="auto"/>
        <w:ind w:left="720"/>
      </w:pPr>
      <w:r w:rsidRPr="005C6FEA">
        <w:rPr>
          <w:b/>
        </w:rPr>
        <w:t>2. Managing data dynamically</w:t>
      </w:r>
    </w:p>
    <w:p w:rsidR="00692989" w:rsidRPr="005C6FEA" w:rsidRDefault="00C13FE6" w:rsidP="005C6FEA">
      <w:pPr>
        <w:spacing w:after="120" w:line="360" w:lineRule="auto"/>
        <w:ind w:left="1080"/>
      </w:pPr>
      <w:r w:rsidRPr="005C6FEA">
        <w:rPr>
          <w:rFonts w:ascii="Consolas" w:hAnsi="Consolas"/>
          <w:sz w:val="18"/>
        </w:rPr>
        <w:t xml:space="preserve">Dim marks As New </w:t>
      </w:r>
      <w:proofErr w:type="gramStart"/>
      <w:r w:rsidRPr="005C6FEA">
        <w:rPr>
          <w:rFonts w:ascii="Consolas" w:hAnsi="Consolas"/>
          <w:sz w:val="18"/>
        </w:rPr>
        <w:t>List(</w:t>
      </w:r>
      <w:proofErr w:type="gramEnd"/>
      <w:r w:rsidRPr="005C6FEA">
        <w:rPr>
          <w:rFonts w:ascii="Consolas" w:hAnsi="Consolas"/>
          <w:sz w:val="18"/>
        </w:rPr>
        <w:t>Of Integer)</w:t>
      </w:r>
      <w:r w:rsidRPr="005C6FEA">
        <w:rPr>
          <w:rFonts w:ascii="Consolas" w:hAnsi="Consolas"/>
          <w:sz w:val="18"/>
        </w:rPr>
        <w:br/>
      </w:r>
      <w:proofErr w:type="spellStart"/>
      <w:r w:rsidRPr="005C6FEA">
        <w:rPr>
          <w:rFonts w:ascii="Consolas" w:hAnsi="Consolas"/>
          <w:sz w:val="18"/>
        </w:rPr>
        <w:t>marks.Add</w:t>
      </w:r>
      <w:proofErr w:type="spellEnd"/>
      <w:r w:rsidRPr="005C6FEA">
        <w:rPr>
          <w:rFonts w:ascii="Consolas" w:hAnsi="Consolas"/>
          <w:sz w:val="18"/>
        </w:rPr>
        <w:t>(80)</w:t>
      </w:r>
      <w:r w:rsidRPr="005C6FEA">
        <w:rPr>
          <w:rFonts w:ascii="Consolas" w:hAnsi="Consolas"/>
          <w:sz w:val="18"/>
        </w:rPr>
        <w:br/>
      </w:r>
      <w:proofErr w:type="spellStart"/>
      <w:r w:rsidRPr="005C6FEA">
        <w:rPr>
          <w:rFonts w:ascii="Consolas" w:hAnsi="Consolas"/>
          <w:sz w:val="18"/>
        </w:rPr>
        <w:t>marks.Add</w:t>
      </w:r>
      <w:proofErr w:type="spellEnd"/>
      <w:r w:rsidRPr="005C6FEA">
        <w:rPr>
          <w:rFonts w:ascii="Consolas" w:hAnsi="Consolas"/>
          <w:sz w:val="18"/>
        </w:rPr>
        <w:t>(75)</w:t>
      </w:r>
      <w:r w:rsidRPr="005C6FEA">
        <w:rPr>
          <w:rFonts w:ascii="Consolas" w:hAnsi="Consolas"/>
          <w:sz w:val="18"/>
        </w:rPr>
        <w:br/>
      </w:r>
      <w:proofErr w:type="spellStart"/>
      <w:r w:rsidRPr="005C6FEA">
        <w:rPr>
          <w:rFonts w:ascii="Consolas" w:hAnsi="Consolas"/>
          <w:sz w:val="18"/>
        </w:rPr>
        <w:t>marks.Add</w:t>
      </w:r>
      <w:proofErr w:type="spellEnd"/>
      <w:r w:rsidRPr="005C6FEA">
        <w:rPr>
          <w:rFonts w:ascii="Consolas" w:hAnsi="Consolas"/>
          <w:sz w:val="18"/>
        </w:rPr>
        <w:t>(90)</w:t>
      </w:r>
    </w:p>
    <w:p w:rsidR="00692989" w:rsidRPr="005C6FEA" w:rsidRDefault="00C13FE6" w:rsidP="005C6FEA">
      <w:pPr>
        <w:spacing w:line="360" w:lineRule="auto"/>
        <w:ind w:left="720"/>
      </w:pPr>
      <w:r w:rsidRPr="005C6FEA">
        <w:rPr>
          <w:b/>
        </w:rPr>
        <w:t>3. Accessing and processing groups of data</w:t>
      </w:r>
    </w:p>
    <w:p w:rsidR="00692989" w:rsidRPr="005C6FEA" w:rsidRDefault="00C13FE6" w:rsidP="005C6FEA">
      <w:pPr>
        <w:spacing w:after="120" w:line="360" w:lineRule="auto"/>
        <w:ind w:left="1080"/>
      </w:pPr>
      <w:r w:rsidRPr="005C6FEA">
        <w:rPr>
          <w:rFonts w:ascii="Consolas" w:hAnsi="Consolas"/>
          <w:sz w:val="18"/>
        </w:rPr>
        <w:t>For Each student In students</w:t>
      </w:r>
      <w:r w:rsidRPr="005C6FEA">
        <w:rPr>
          <w:rFonts w:ascii="Consolas" w:hAnsi="Consolas"/>
          <w:sz w:val="18"/>
        </w:rPr>
        <w:br/>
        <w:t xml:space="preserve">    </w:t>
      </w:r>
      <w:proofErr w:type="spellStart"/>
      <w:proofErr w:type="gramStart"/>
      <w:r w:rsidRPr="005C6FEA">
        <w:rPr>
          <w:rFonts w:ascii="Consolas" w:hAnsi="Consolas"/>
          <w:sz w:val="18"/>
        </w:rPr>
        <w:t>MessageBox.Show</w:t>
      </w:r>
      <w:proofErr w:type="spellEnd"/>
      <w:r w:rsidRPr="005C6FEA">
        <w:rPr>
          <w:rFonts w:ascii="Consolas" w:hAnsi="Consolas"/>
          <w:sz w:val="18"/>
        </w:rPr>
        <w:t>(</w:t>
      </w:r>
      <w:proofErr w:type="gramEnd"/>
      <w:r w:rsidRPr="005C6FEA">
        <w:rPr>
          <w:rFonts w:ascii="Consolas" w:hAnsi="Consolas"/>
          <w:sz w:val="18"/>
        </w:rPr>
        <w:t>student)</w:t>
      </w:r>
      <w:r w:rsidRPr="005C6FEA">
        <w:rPr>
          <w:rFonts w:ascii="Consolas" w:hAnsi="Consolas"/>
          <w:sz w:val="18"/>
        </w:rPr>
        <w:br/>
        <w:t>Next</w:t>
      </w:r>
    </w:p>
    <w:p w:rsidR="00692989" w:rsidRPr="005C6FEA" w:rsidRDefault="00C13FE6" w:rsidP="005C6FEA">
      <w:pPr>
        <w:pStyle w:val="Heading2"/>
        <w:spacing w:line="360" w:lineRule="auto"/>
        <w:ind w:left="720"/>
        <w:rPr>
          <w:color w:val="auto"/>
        </w:rPr>
      </w:pPr>
      <w:r w:rsidRPr="005C6FEA">
        <w:rPr>
          <w:color w:val="auto"/>
        </w:rPr>
        <w:t>B. Message Boxes</w:t>
      </w:r>
    </w:p>
    <w:p w:rsidR="00692989" w:rsidRPr="005C6FEA" w:rsidRDefault="00C13FE6" w:rsidP="005C6FEA">
      <w:pPr>
        <w:spacing w:line="360" w:lineRule="auto"/>
        <w:ind w:left="720"/>
      </w:pPr>
      <w:r w:rsidRPr="005C6FEA">
        <w:t xml:space="preserve">A </w:t>
      </w:r>
      <w:proofErr w:type="spellStart"/>
      <w:r w:rsidRPr="005C6FEA">
        <w:t>MessageBox</w:t>
      </w:r>
      <w:proofErr w:type="spellEnd"/>
      <w:r w:rsidRPr="005C6FEA">
        <w:t xml:space="preserve"> is a small dialog box used to display information, warnings, questions or errors to the user.</w:t>
      </w:r>
    </w:p>
    <w:p w:rsidR="00692989" w:rsidRPr="005C6FEA" w:rsidRDefault="00C13FE6" w:rsidP="005C6FEA">
      <w:pPr>
        <w:spacing w:after="120" w:line="360" w:lineRule="auto"/>
        <w:ind w:left="1080"/>
      </w:pPr>
      <w:proofErr w:type="spellStart"/>
      <w:proofErr w:type="gramStart"/>
      <w:r w:rsidRPr="005C6FEA">
        <w:rPr>
          <w:rFonts w:ascii="Consolas" w:hAnsi="Consolas"/>
          <w:sz w:val="18"/>
        </w:rPr>
        <w:t>MessageBox.Show</w:t>
      </w:r>
      <w:proofErr w:type="spellEnd"/>
      <w:r w:rsidRPr="005C6FEA">
        <w:rPr>
          <w:rFonts w:ascii="Consolas" w:hAnsi="Consolas"/>
          <w:sz w:val="18"/>
        </w:rPr>
        <w:t>(</w:t>
      </w:r>
      <w:proofErr w:type="gramEnd"/>
      <w:r w:rsidRPr="005C6FEA">
        <w:rPr>
          <w:rFonts w:ascii="Consolas" w:hAnsi="Consolas"/>
          <w:sz w:val="18"/>
        </w:rPr>
        <w:t>"Login successful!")</w:t>
      </w:r>
    </w:p>
    <w:p w:rsidR="00692989" w:rsidRPr="005C6FEA" w:rsidRDefault="00C13FE6" w:rsidP="005C6FEA">
      <w:pPr>
        <w:spacing w:line="360" w:lineRule="auto"/>
        <w:ind w:left="720"/>
      </w:pPr>
      <w:r w:rsidRPr="005C6FEA">
        <w:t>Common types include:</w:t>
      </w:r>
    </w:p>
    <w:p w:rsidR="00692989" w:rsidRPr="005C6FEA" w:rsidRDefault="00C13FE6" w:rsidP="005C6FEA">
      <w:pPr>
        <w:spacing w:line="360" w:lineRule="auto"/>
        <w:ind w:left="720"/>
      </w:pPr>
      <w:r w:rsidRPr="005C6FEA">
        <w:t>• Information – provides information to the user.</w:t>
      </w:r>
    </w:p>
    <w:p w:rsidR="00692989" w:rsidRPr="005C6FEA" w:rsidRDefault="00C13FE6" w:rsidP="005C6FEA">
      <w:pPr>
        <w:spacing w:line="360" w:lineRule="auto"/>
        <w:ind w:left="720"/>
      </w:pPr>
      <w:r w:rsidRPr="005C6FEA">
        <w:t>• Warning – warns the user about a possible problem.</w:t>
      </w:r>
    </w:p>
    <w:p w:rsidR="00692989" w:rsidRPr="005C6FEA" w:rsidRDefault="00C13FE6" w:rsidP="005C6FEA">
      <w:pPr>
        <w:spacing w:line="360" w:lineRule="auto"/>
        <w:ind w:left="720"/>
      </w:pPr>
      <w:r w:rsidRPr="005C6FEA">
        <w:t>• Error – reports an error.</w:t>
      </w:r>
    </w:p>
    <w:p w:rsidR="00692989" w:rsidRPr="005C6FEA" w:rsidRDefault="00C13FE6" w:rsidP="005C6FEA">
      <w:pPr>
        <w:spacing w:line="360" w:lineRule="auto"/>
        <w:ind w:left="720"/>
      </w:pPr>
      <w:r w:rsidRPr="005C6FEA">
        <w:t>• Question – asks the user to confirm an action.</w:t>
      </w:r>
    </w:p>
    <w:p w:rsidR="00692989" w:rsidRPr="005C6FEA" w:rsidRDefault="00C13FE6" w:rsidP="005C6FEA">
      <w:pPr>
        <w:spacing w:after="120" w:line="360" w:lineRule="auto"/>
        <w:ind w:left="1080"/>
      </w:pPr>
      <w:proofErr w:type="spellStart"/>
      <w:r w:rsidRPr="005C6FEA">
        <w:rPr>
          <w:rFonts w:ascii="Consolas" w:hAnsi="Consolas"/>
          <w:sz w:val="18"/>
        </w:rPr>
        <w:t>MessageBox.Show</w:t>
      </w:r>
      <w:proofErr w:type="spellEnd"/>
      <w:r w:rsidRPr="005C6FEA">
        <w:rPr>
          <w:rFonts w:ascii="Consolas" w:hAnsi="Consolas"/>
          <w:sz w:val="18"/>
        </w:rPr>
        <w:t>("Record saved successfully.",</w:t>
      </w:r>
      <w:r w:rsidRPr="005C6FEA">
        <w:rPr>
          <w:rFonts w:ascii="Consolas" w:hAnsi="Consolas"/>
          <w:sz w:val="18"/>
        </w:rPr>
        <w:br/>
        <w:t xml:space="preserve">                "Information",</w:t>
      </w:r>
      <w:r w:rsidRPr="005C6FEA">
        <w:rPr>
          <w:rFonts w:ascii="Consolas" w:hAnsi="Consolas"/>
          <w:sz w:val="18"/>
        </w:rPr>
        <w:br/>
      </w:r>
      <w:r w:rsidRPr="005C6FEA">
        <w:rPr>
          <w:rFonts w:ascii="Consolas" w:hAnsi="Consolas"/>
          <w:sz w:val="18"/>
        </w:rPr>
        <w:lastRenderedPageBreak/>
        <w:t xml:space="preserve">                </w:t>
      </w:r>
      <w:proofErr w:type="spellStart"/>
      <w:r w:rsidRPr="005C6FEA">
        <w:rPr>
          <w:rFonts w:ascii="Consolas" w:hAnsi="Consolas"/>
          <w:sz w:val="18"/>
        </w:rPr>
        <w:t>MessageBoxButtons.OK</w:t>
      </w:r>
      <w:proofErr w:type="spellEnd"/>
      <w:r w:rsidRPr="005C6FEA">
        <w:rPr>
          <w:rFonts w:ascii="Consolas" w:hAnsi="Consolas"/>
          <w:sz w:val="18"/>
        </w:rPr>
        <w:t>,</w:t>
      </w:r>
      <w:r w:rsidRPr="005C6FEA">
        <w:rPr>
          <w:rFonts w:ascii="Consolas" w:hAnsi="Consolas"/>
          <w:sz w:val="18"/>
        </w:rPr>
        <w:br/>
        <w:t xml:space="preserve">                </w:t>
      </w:r>
      <w:proofErr w:type="spellStart"/>
      <w:r w:rsidRPr="005C6FEA">
        <w:rPr>
          <w:rFonts w:ascii="Consolas" w:hAnsi="Consolas"/>
          <w:sz w:val="18"/>
        </w:rPr>
        <w:t>MessageBoxIcon.Information</w:t>
      </w:r>
      <w:proofErr w:type="spellEnd"/>
      <w:r w:rsidRPr="005C6FEA">
        <w:rPr>
          <w:rFonts w:ascii="Consolas" w:hAnsi="Consolas"/>
          <w:sz w:val="18"/>
        </w:rPr>
        <w:t>)</w:t>
      </w:r>
      <w:r w:rsidRPr="005C6FEA">
        <w:rPr>
          <w:rFonts w:ascii="Consolas" w:hAnsi="Consolas"/>
          <w:sz w:val="18"/>
        </w:rPr>
        <w:br/>
      </w:r>
      <w:r w:rsidRPr="005C6FEA">
        <w:rPr>
          <w:rFonts w:ascii="Consolas" w:hAnsi="Consolas"/>
          <w:sz w:val="18"/>
        </w:rPr>
        <w:br/>
      </w:r>
      <w:proofErr w:type="spellStart"/>
      <w:r w:rsidRPr="005C6FEA">
        <w:rPr>
          <w:rFonts w:ascii="Consolas" w:hAnsi="Consolas"/>
          <w:sz w:val="18"/>
        </w:rPr>
        <w:t>MessageBox.Show</w:t>
      </w:r>
      <w:proofErr w:type="spellEnd"/>
      <w:r w:rsidRPr="005C6FEA">
        <w:rPr>
          <w:rFonts w:ascii="Consolas" w:hAnsi="Consolas"/>
          <w:sz w:val="18"/>
        </w:rPr>
        <w:t>("Please check your information.",</w:t>
      </w:r>
      <w:r w:rsidRPr="005C6FEA">
        <w:rPr>
          <w:rFonts w:ascii="Consolas" w:hAnsi="Consolas"/>
          <w:sz w:val="18"/>
        </w:rPr>
        <w:br/>
        <w:t xml:space="preserve">                "Warning",</w:t>
      </w:r>
      <w:r w:rsidRPr="005C6FEA">
        <w:rPr>
          <w:rFonts w:ascii="Consolas" w:hAnsi="Consolas"/>
          <w:sz w:val="18"/>
        </w:rPr>
        <w:br/>
        <w:t xml:space="preserve">                </w:t>
      </w:r>
      <w:proofErr w:type="spellStart"/>
      <w:r w:rsidRPr="005C6FEA">
        <w:rPr>
          <w:rFonts w:ascii="Consolas" w:hAnsi="Consolas"/>
          <w:sz w:val="18"/>
        </w:rPr>
        <w:t>MessageBoxButtons.OK</w:t>
      </w:r>
      <w:proofErr w:type="spellEnd"/>
      <w:r w:rsidRPr="005C6FEA">
        <w:rPr>
          <w:rFonts w:ascii="Consolas" w:hAnsi="Consolas"/>
          <w:sz w:val="18"/>
        </w:rPr>
        <w:t>,</w:t>
      </w:r>
      <w:r w:rsidRPr="005C6FEA">
        <w:rPr>
          <w:rFonts w:ascii="Consolas" w:hAnsi="Consolas"/>
          <w:sz w:val="18"/>
        </w:rPr>
        <w:br/>
        <w:t xml:space="preserve">                </w:t>
      </w:r>
      <w:proofErr w:type="spellStart"/>
      <w:r w:rsidRPr="005C6FEA">
        <w:rPr>
          <w:rFonts w:ascii="Consolas" w:hAnsi="Consolas"/>
          <w:sz w:val="18"/>
        </w:rPr>
        <w:t>MessageBoxIcon.Warning</w:t>
      </w:r>
      <w:proofErr w:type="spellEnd"/>
      <w:r w:rsidRPr="005C6FEA">
        <w:rPr>
          <w:rFonts w:ascii="Consolas" w:hAnsi="Consolas"/>
          <w:sz w:val="18"/>
        </w:rPr>
        <w:t>)</w:t>
      </w:r>
      <w:r w:rsidRPr="005C6FEA">
        <w:rPr>
          <w:rFonts w:ascii="Consolas" w:hAnsi="Consolas"/>
          <w:sz w:val="18"/>
        </w:rPr>
        <w:br/>
      </w:r>
      <w:r w:rsidRPr="005C6FEA">
        <w:rPr>
          <w:rFonts w:ascii="Consolas" w:hAnsi="Consolas"/>
          <w:sz w:val="18"/>
        </w:rPr>
        <w:br/>
      </w:r>
      <w:proofErr w:type="spellStart"/>
      <w:r w:rsidRPr="005C6FEA">
        <w:rPr>
          <w:rFonts w:ascii="Consolas" w:hAnsi="Consolas"/>
          <w:sz w:val="18"/>
        </w:rPr>
        <w:t>MessageBox.Show</w:t>
      </w:r>
      <w:proofErr w:type="spellEnd"/>
      <w:r w:rsidRPr="005C6FEA">
        <w:rPr>
          <w:rFonts w:ascii="Consolas" w:hAnsi="Consolas"/>
          <w:sz w:val="18"/>
        </w:rPr>
        <w:t>("Invalid password.",</w:t>
      </w:r>
      <w:r w:rsidRPr="005C6FEA">
        <w:rPr>
          <w:rFonts w:ascii="Consolas" w:hAnsi="Consolas"/>
          <w:sz w:val="18"/>
        </w:rPr>
        <w:br/>
        <w:t xml:space="preserve">                "Error",</w:t>
      </w:r>
      <w:r w:rsidRPr="005C6FEA">
        <w:rPr>
          <w:rFonts w:ascii="Consolas" w:hAnsi="Consolas"/>
          <w:sz w:val="18"/>
        </w:rPr>
        <w:br/>
        <w:t xml:space="preserve">                </w:t>
      </w:r>
      <w:proofErr w:type="spellStart"/>
      <w:r w:rsidRPr="005C6FEA">
        <w:rPr>
          <w:rFonts w:ascii="Consolas" w:hAnsi="Consolas"/>
          <w:sz w:val="18"/>
        </w:rPr>
        <w:t>MessageBoxButtons.OK</w:t>
      </w:r>
      <w:proofErr w:type="spellEnd"/>
      <w:r w:rsidRPr="005C6FEA">
        <w:rPr>
          <w:rFonts w:ascii="Consolas" w:hAnsi="Consolas"/>
          <w:sz w:val="18"/>
        </w:rPr>
        <w:t>,</w:t>
      </w:r>
      <w:r w:rsidRPr="005C6FEA">
        <w:rPr>
          <w:rFonts w:ascii="Consolas" w:hAnsi="Consolas"/>
          <w:sz w:val="18"/>
        </w:rPr>
        <w:br/>
        <w:t xml:space="preserve">                </w:t>
      </w:r>
      <w:proofErr w:type="spellStart"/>
      <w:r w:rsidRPr="005C6FEA">
        <w:rPr>
          <w:rFonts w:ascii="Consolas" w:hAnsi="Consolas"/>
          <w:sz w:val="18"/>
        </w:rPr>
        <w:t>MessageBoxIcon.Error</w:t>
      </w:r>
      <w:proofErr w:type="spellEnd"/>
      <w:r w:rsidRPr="005C6FEA">
        <w:rPr>
          <w:rFonts w:ascii="Consolas" w:hAnsi="Consolas"/>
          <w:sz w:val="18"/>
        </w:rPr>
        <w:t>)</w:t>
      </w:r>
      <w:r w:rsidRPr="005C6FEA">
        <w:rPr>
          <w:rFonts w:ascii="Consolas" w:hAnsi="Consolas"/>
          <w:sz w:val="18"/>
        </w:rPr>
        <w:br/>
      </w:r>
      <w:r w:rsidRPr="005C6FEA">
        <w:rPr>
          <w:rFonts w:ascii="Consolas" w:hAnsi="Consolas"/>
          <w:sz w:val="18"/>
        </w:rPr>
        <w:br/>
      </w:r>
      <w:proofErr w:type="spellStart"/>
      <w:r w:rsidRPr="005C6FEA">
        <w:rPr>
          <w:rFonts w:ascii="Consolas" w:hAnsi="Consolas"/>
          <w:sz w:val="18"/>
        </w:rPr>
        <w:t>MessageBox.Show</w:t>
      </w:r>
      <w:proofErr w:type="spellEnd"/>
      <w:r w:rsidRPr="005C6FEA">
        <w:rPr>
          <w:rFonts w:ascii="Consolas" w:hAnsi="Consolas"/>
          <w:sz w:val="18"/>
        </w:rPr>
        <w:t>("Do you want to exit?",</w:t>
      </w:r>
      <w:r w:rsidRPr="005C6FEA">
        <w:rPr>
          <w:rFonts w:ascii="Consolas" w:hAnsi="Consolas"/>
          <w:sz w:val="18"/>
        </w:rPr>
        <w:br/>
        <w:t xml:space="preserve">                "Question",</w:t>
      </w:r>
      <w:r w:rsidRPr="005C6FEA">
        <w:rPr>
          <w:rFonts w:ascii="Consolas" w:hAnsi="Consolas"/>
          <w:sz w:val="18"/>
        </w:rPr>
        <w:br/>
        <w:t xml:space="preserve">                </w:t>
      </w:r>
      <w:proofErr w:type="spellStart"/>
      <w:r w:rsidRPr="005C6FEA">
        <w:rPr>
          <w:rFonts w:ascii="Consolas" w:hAnsi="Consolas"/>
          <w:sz w:val="18"/>
        </w:rPr>
        <w:t>MessageBoxButtons.YesNo</w:t>
      </w:r>
      <w:proofErr w:type="spellEnd"/>
      <w:r w:rsidRPr="005C6FEA">
        <w:rPr>
          <w:rFonts w:ascii="Consolas" w:hAnsi="Consolas"/>
          <w:sz w:val="18"/>
        </w:rPr>
        <w:t>,</w:t>
      </w:r>
      <w:r w:rsidRPr="005C6FEA">
        <w:rPr>
          <w:rFonts w:ascii="Consolas" w:hAnsi="Consolas"/>
          <w:sz w:val="18"/>
        </w:rPr>
        <w:br/>
        <w:t xml:space="preserve">                </w:t>
      </w:r>
      <w:proofErr w:type="spellStart"/>
      <w:r w:rsidRPr="005C6FEA">
        <w:rPr>
          <w:rFonts w:ascii="Consolas" w:hAnsi="Consolas"/>
          <w:sz w:val="18"/>
        </w:rPr>
        <w:t>MessageBoxIcon.Question</w:t>
      </w:r>
      <w:proofErr w:type="spellEnd"/>
      <w:r w:rsidRPr="005C6FEA">
        <w:rPr>
          <w:rFonts w:ascii="Consolas" w:hAnsi="Consolas"/>
          <w:sz w:val="18"/>
        </w:rPr>
        <w:t>)</w:t>
      </w:r>
    </w:p>
    <w:p w:rsidR="00692989" w:rsidRPr="005C6FEA" w:rsidRDefault="00C13FE6" w:rsidP="005C6FEA">
      <w:pPr>
        <w:pStyle w:val="Heading2"/>
        <w:spacing w:line="360" w:lineRule="auto"/>
        <w:ind w:left="720"/>
        <w:rPr>
          <w:color w:val="auto"/>
        </w:rPr>
      </w:pPr>
      <w:r w:rsidRPr="005C6FEA">
        <w:rPr>
          <w:color w:val="auto"/>
        </w:rPr>
        <w:t>C. Solution Explorer</w:t>
      </w:r>
    </w:p>
    <w:p w:rsidR="00692989" w:rsidRPr="005C6FEA" w:rsidRDefault="00C13FE6" w:rsidP="005C6FEA">
      <w:pPr>
        <w:spacing w:line="360" w:lineRule="auto"/>
        <w:ind w:left="720"/>
      </w:pPr>
      <w:r w:rsidRPr="005C6FEA">
        <w:t>Solution Explorer is a window in Visual Studio that displays and manages the files and components of a project.</w:t>
      </w:r>
    </w:p>
    <w:p w:rsidR="00692989" w:rsidRPr="005C6FEA" w:rsidRDefault="00C13FE6" w:rsidP="005C6FEA">
      <w:pPr>
        <w:spacing w:line="360" w:lineRule="auto"/>
        <w:ind w:left="720"/>
      </w:pPr>
      <w:r w:rsidRPr="005C6FEA">
        <w:t>• View project files.</w:t>
      </w:r>
    </w:p>
    <w:p w:rsidR="00692989" w:rsidRPr="005C6FEA" w:rsidRDefault="00C13FE6" w:rsidP="005C6FEA">
      <w:pPr>
        <w:spacing w:line="360" w:lineRule="auto"/>
        <w:ind w:left="720"/>
      </w:pPr>
      <w:r w:rsidRPr="005C6FEA">
        <w:t>• Open forms and code files.</w:t>
      </w:r>
    </w:p>
    <w:p w:rsidR="00692989" w:rsidRPr="005C6FEA" w:rsidRDefault="00C13FE6" w:rsidP="005C6FEA">
      <w:pPr>
        <w:spacing w:line="360" w:lineRule="auto"/>
        <w:ind w:left="720"/>
      </w:pPr>
      <w:r w:rsidRPr="005C6FEA">
        <w:t>• Add new forms and classes.</w:t>
      </w:r>
    </w:p>
    <w:p w:rsidR="00692989" w:rsidRPr="005C6FEA" w:rsidRDefault="00C13FE6" w:rsidP="005C6FEA">
      <w:pPr>
        <w:spacing w:line="360" w:lineRule="auto"/>
        <w:ind w:left="720"/>
      </w:pPr>
      <w:r w:rsidRPr="005C6FEA">
        <w:t>• Rename or delete files.</w:t>
      </w:r>
    </w:p>
    <w:p w:rsidR="00692989" w:rsidRPr="005C6FEA" w:rsidRDefault="00C13FE6" w:rsidP="005C6FEA">
      <w:pPr>
        <w:spacing w:line="360" w:lineRule="auto"/>
        <w:ind w:left="720"/>
      </w:pPr>
      <w:r w:rsidRPr="005C6FEA">
        <w:t>• Organize project components.</w:t>
      </w:r>
    </w:p>
    <w:p w:rsidR="00692989" w:rsidRPr="005C6FEA" w:rsidRDefault="00C13FE6" w:rsidP="005C6FEA">
      <w:pPr>
        <w:spacing w:line="360" w:lineRule="auto"/>
        <w:ind w:left="720"/>
      </w:pPr>
      <w:r w:rsidRPr="005C6FEA">
        <w:t>• Access project properties.</w:t>
      </w:r>
    </w:p>
    <w:p w:rsidR="00692989" w:rsidRPr="005C6FEA" w:rsidRDefault="00C13FE6" w:rsidP="005C6FEA">
      <w:pPr>
        <w:spacing w:line="360" w:lineRule="auto"/>
        <w:ind w:left="720"/>
      </w:pPr>
      <w:r w:rsidRPr="005C6FEA">
        <w:t>• Manage references and resources.</w:t>
      </w:r>
    </w:p>
    <w:p w:rsidR="00692989" w:rsidRPr="005C6FEA" w:rsidRDefault="00C13FE6" w:rsidP="005C6FEA">
      <w:pPr>
        <w:spacing w:line="360" w:lineRule="auto"/>
        <w:ind w:left="720"/>
      </w:pPr>
      <w:r w:rsidRPr="005C6FEA">
        <w:br w:type="page"/>
      </w:r>
    </w:p>
    <w:p w:rsidR="00692989" w:rsidRPr="005C6FEA" w:rsidRDefault="00C13FE6" w:rsidP="005C6FEA">
      <w:pPr>
        <w:pStyle w:val="Heading1"/>
        <w:spacing w:line="360" w:lineRule="auto"/>
        <w:ind w:left="720"/>
        <w:rPr>
          <w:color w:val="auto"/>
        </w:rPr>
      </w:pPr>
      <w:r w:rsidRPr="005C6FEA">
        <w:rPr>
          <w:color w:val="auto"/>
        </w:rPr>
        <w:lastRenderedPageBreak/>
        <w:t>QUESTION 5: Student Gr</w:t>
      </w:r>
      <w:r w:rsidR="0088195C">
        <w:rPr>
          <w:color w:val="auto"/>
        </w:rPr>
        <w:t xml:space="preserve">ade Management System </w:t>
      </w:r>
    </w:p>
    <w:p w:rsidR="00692989" w:rsidRPr="005C6FEA" w:rsidRDefault="00C13FE6" w:rsidP="005C6FEA">
      <w:pPr>
        <w:pStyle w:val="Heading2"/>
        <w:spacing w:line="360" w:lineRule="auto"/>
        <w:ind w:left="720"/>
        <w:rPr>
          <w:color w:val="auto"/>
        </w:rPr>
      </w:pPr>
      <w:r w:rsidRPr="005C6FEA">
        <w:rPr>
          <w:color w:val="auto"/>
        </w:rPr>
        <w:t>Part A</w:t>
      </w:r>
      <w:r w:rsidR="0088195C">
        <w:rPr>
          <w:color w:val="auto"/>
        </w:rPr>
        <w:t xml:space="preserve">: Input and Validation </w:t>
      </w:r>
    </w:p>
    <w:p w:rsidR="00692989" w:rsidRPr="005C6FEA" w:rsidRDefault="00C13FE6" w:rsidP="005C6FEA">
      <w:pPr>
        <w:spacing w:line="360" w:lineRule="auto"/>
        <w:ind w:left="720"/>
      </w:pPr>
      <w:r w:rsidRPr="005C6FEA">
        <w:t>Form controls:</w:t>
      </w:r>
    </w:p>
    <w:p w:rsidR="00692989" w:rsidRPr="005C6FEA" w:rsidRDefault="00C13FE6" w:rsidP="005C6FEA">
      <w:pPr>
        <w:spacing w:line="360" w:lineRule="auto"/>
        <w:ind w:left="720"/>
      </w:pPr>
      <w:r w:rsidRPr="005C6FEA">
        <w:t xml:space="preserve">• Student Name – </w:t>
      </w:r>
      <w:proofErr w:type="spellStart"/>
      <w:r w:rsidRPr="005C6FEA">
        <w:t>txtStudentName</w:t>
      </w:r>
      <w:proofErr w:type="spellEnd"/>
    </w:p>
    <w:p w:rsidR="00692989" w:rsidRPr="005C6FEA" w:rsidRDefault="00C13FE6" w:rsidP="005C6FEA">
      <w:pPr>
        <w:spacing w:line="360" w:lineRule="auto"/>
        <w:ind w:left="720"/>
      </w:pPr>
      <w:r w:rsidRPr="005C6FEA">
        <w:t xml:space="preserve">• ICT Marks – </w:t>
      </w:r>
      <w:proofErr w:type="spellStart"/>
      <w:r w:rsidRPr="005C6FEA">
        <w:t>txtICT</w:t>
      </w:r>
      <w:proofErr w:type="spellEnd"/>
    </w:p>
    <w:p w:rsidR="00692989" w:rsidRPr="005C6FEA" w:rsidRDefault="00C13FE6" w:rsidP="005C6FEA">
      <w:pPr>
        <w:spacing w:line="360" w:lineRule="auto"/>
        <w:ind w:left="720"/>
      </w:pPr>
      <w:r w:rsidRPr="005C6FEA">
        <w:t xml:space="preserve">• Visual Basic Marks – </w:t>
      </w:r>
      <w:proofErr w:type="spellStart"/>
      <w:r w:rsidRPr="005C6FEA">
        <w:t>txtVB</w:t>
      </w:r>
      <w:proofErr w:type="spellEnd"/>
    </w:p>
    <w:p w:rsidR="00692989" w:rsidRPr="005C6FEA" w:rsidRDefault="00C13FE6" w:rsidP="005C6FEA">
      <w:pPr>
        <w:spacing w:line="360" w:lineRule="auto"/>
        <w:ind w:left="720"/>
      </w:pPr>
      <w:r w:rsidRPr="005C6FEA">
        <w:t xml:space="preserve">• Research Methods Marks – </w:t>
      </w:r>
      <w:proofErr w:type="spellStart"/>
      <w:r w:rsidRPr="005C6FEA">
        <w:t>txtResearch</w:t>
      </w:r>
      <w:proofErr w:type="spellEnd"/>
    </w:p>
    <w:p w:rsidR="00692989" w:rsidRPr="005C6FEA" w:rsidRDefault="00C13FE6" w:rsidP="005C6FEA">
      <w:pPr>
        <w:spacing w:line="360" w:lineRule="auto"/>
        <w:ind w:left="720"/>
      </w:pPr>
      <w:r w:rsidRPr="005C6FEA">
        <w:t xml:space="preserve">• Cyber &amp; Computer Law Marks – </w:t>
      </w:r>
      <w:proofErr w:type="spellStart"/>
      <w:r w:rsidRPr="005C6FEA">
        <w:t>txtCyber</w:t>
      </w:r>
      <w:proofErr w:type="spellEnd"/>
    </w:p>
    <w:p w:rsidR="00692989" w:rsidRPr="005C6FEA" w:rsidRDefault="00C13FE6" w:rsidP="005C6FEA">
      <w:pPr>
        <w:spacing w:line="360" w:lineRule="auto"/>
        <w:ind w:left="720"/>
      </w:pPr>
      <w:r w:rsidRPr="005C6FEA">
        <w:t xml:space="preserve">• Calculate – </w:t>
      </w:r>
      <w:proofErr w:type="spellStart"/>
      <w:r w:rsidRPr="005C6FEA">
        <w:t>btnCalculate</w:t>
      </w:r>
      <w:proofErr w:type="spellEnd"/>
    </w:p>
    <w:p w:rsidR="00692989" w:rsidRPr="005C6FEA" w:rsidRDefault="00C13FE6" w:rsidP="005C6FEA">
      <w:pPr>
        <w:spacing w:line="360" w:lineRule="auto"/>
        <w:ind w:left="720"/>
      </w:pPr>
      <w:r w:rsidRPr="005C6FEA">
        <w:t>• Clear – btnClear</w:t>
      </w:r>
    </w:p>
    <w:p w:rsidR="00692989" w:rsidRPr="005C6FEA" w:rsidRDefault="00C13FE6" w:rsidP="005C6FEA">
      <w:pPr>
        <w:spacing w:line="360" w:lineRule="auto"/>
        <w:ind w:left="720"/>
      </w:pPr>
      <w:r w:rsidRPr="005C6FEA">
        <w:t xml:space="preserve">• Save – </w:t>
      </w:r>
      <w:proofErr w:type="spellStart"/>
      <w:r w:rsidRPr="005C6FEA">
        <w:t>btnSave</w:t>
      </w:r>
      <w:proofErr w:type="spellEnd"/>
    </w:p>
    <w:p w:rsidR="00692989" w:rsidRPr="005C6FEA" w:rsidRDefault="00C13FE6" w:rsidP="005C6FEA">
      <w:pPr>
        <w:spacing w:line="360" w:lineRule="auto"/>
        <w:ind w:left="720"/>
      </w:pPr>
      <w:r w:rsidRPr="005C6FEA">
        <w:t xml:space="preserve">• Results – </w:t>
      </w:r>
      <w:proofErr w:type="spellStart"/>
      <w:r w:rsidRPr="005C6FEA">
        <w:t>txtResult</w:t>
      </w:r>
      <w:proofErr w:type="spellEnd"/>
      <w:r w:rsidRPr="005C6FEA">
        <w:t xml:space="preserve"> (Multiline)</w:t>
      </w:r>
    </w:p>
    <w:p w:rsidR="00692989" w:rsidRPr="005C6FEA" w:rsidRDefault="00C13FE6" w:rsidP="005C6FEA">
      <w:pPr>
        <w:spacing w:line="360" w:lineRule="auto"/>
        <w:ind w:left="720"/>
      </w:pPr>
      <w:r w:rsidRPr="005C6FEA">
        <w:rPr>
          <w:b/>
        </w:rPr>
        <w:t>Validation and calculation code</w:t>
      </w:r>
    </w:p>
    <w:p w:rsidR="00692989" w:rsidRPr="005C6FEA" w:rsidRDefault="00C13FE6" w:rsidP="005C6FEA">
      <w:pPr>
        <w:spacing w:after="120" w:line="360" w:lineRule="auto"/>
        <w:ind w:left="1080"/>
      </w:pPr>
      <w:r w:rsidRPr="005C6FEA">
        <w:rPr>
          <w:rFonts w:ascii="Consolas" w:hAnsi="Consolas"/>
          <w:sz w:val="18"/>
        </w:rPr>
        <w:t xml:space="preserve">Private Sub </w:t>
      </w:r>
      <w:proofErr w:type="spellStart"/>
      <w:r w:rsidRPr="005C6FEA">
        <w:rPr>
          <w:rFonts w:ascii="Consolas" w:hAnsi="Consolas"/>
          <w:sz w:val="18"/>
        </w:rPr>
        <w:t>btnCalculate_Click</w:t>
      </w:r>
      <w:proofErr w:type="spellEnd"/>
      <w:r w:rsidRPr="005C6FEA">
        <w:rPr>
          <w:rFonts w:ascii="Consolas" w:hAnsi="Consolas"/>
          <w:sz w:val="18"/>
        </w:rPr>
        <w:t xml:space="preserve">(sender As Object, e As EventArgs) Handles </w:t>
      </w:r>
      <w:proofErr w:type="spellStart"/>
      <w:r w:rsidRPr="005C6FEA">
        <w:rPr>
          <w:rFonts w:ascii="Consolas" w:hAnsi="Consolas"/>
          <w:sz w:val="18"/>
        </w:rPr>
        <w:t>btnCalculate.Click</w:t>
      </w:r>
      <w:proofErr w:type="spellEnd"/>
      <w:r w:rsidRPr="005C6FEA">
        <w:rPr>
          <w:rFonts w:ascii="Consolas" w:hAnsi="Consolas"/>
          <w:sz w:val="18"/>
        </w:rPr>
        <w:br/>
      </w:r>
      <w:r w:rsidRPr="005C6FEA">
        <w:rPr>
          <w:rFonts w:ascii="Consolas" w:hAnsi="Consolas"/>
          <w:sz w:val="18"/>
        </w:rPr>
        <w:br/>
        <w:t xml:space="preserve">    Dim </w:t>
      </w:r>
      <w:proofErr w:type="spellStart"/>
      <w:r w:rsidRPr="005C6FEA">
        <w:rPr>
          <w:rFonts w:ascii="Consolas" w:hAnsi="Consolas"/>
          <w:sz w:val="18"/>
        </w:rPr>
        <w:t>ict</w:t>
      </w:r>
      <w:proofErr w:type="spellEnd"/>
      <w:r w:rsidRPr="005C6FEA">
        <w:rPr>
          <w:rFonts w:ascii="Consolas" w:hAnsi="Consolas"/>
          <w:sz w:val="18"/>
        </w:rPr>
        <w:t xml:space="preserve"> As Double</w:t>
      </w:r>
      <w:r w:rsidRPr="005C6FEA">
        <w:rPr>
          <w:rFonts w:ascii="Consolas" w:hAnsi="Consolas"/>
          <w:sz w:val="18"/>
        </w:rPr>
        <w:br/>
        <w:t xml:space="preserve">    Dim </w:t>
      </w:r>
      <w:proofErr w:type="spellStart"/>
      <w:r w:rsidRPr="005C6FEA">
        <w:rPr>
          <w:rFonts w:ascii="Consolas" w:hAnsi="Consolas"/>
          <w:sz w:val="18"/>
        </w:rPr>
        <w:t>vb</w:t>
      </w:r>
      <w:proofErr w:type="spellEnd"/>
      <w:r w:rsidRPr="005C6FEA">
        <w:rPr>
          <w:rFonts w:ascii="Consolas" w:hAnsi="Consolas"/>
          <w:sz w:val="18"/>
        </w:rPr>
        <w:t xml:space="preserve"> As Double</w:t>
      </w:r>
      <w:r w:rsidRPr="005C6FEA">
        <w:rPr>
          <w:rFonts w:ascii="Consolas" w:hAnsi="Consolas"/>
          <w:sz w:val="18"/>
        </w:rPr>
        <w:br/>
        <w:t xml:space="preserve">    Dim research As Double</w:t>
      </w:r>
      <w:r w:rsidRPr="005C6FEA">
        <w:rPr>
          <w:rFonts w:ascii="Consolas" w:hAnsi="Consolas"/>
          <w:sz w:val="18"/>
        </w:rPr>
        <w:br/>
        <w:t xml:space="preserve">    Dim cyber As Double</w:t>
      </w:r>
      <w:r w:rsidRPr="005C6FEA">
        <w:rPr>
          <w:rFonts w:ascii="Consolas" w:hAnsi="Consolas"/>
          <w:sz w:val="18"/>
        </w:rPr>
        <w:br/>
      </w:r>
      <w:r w:rsidRPr="005C6FEA">
        <w:rPr>
          <w:rFonts w:ascii="Consolas" w:hAnsi="Consolas"/>
          <w:sz w:val="18"/>
        </w:rPr>
        <w:br/>
        <w:t xml:space="preserve">    If </w:t>
      </w:r>
      <w:proofErr w:type="spellStart"/>
      <w:r w:rsidRPr="005C6FEA">
        <w:rPr>
          <w:rFonts w:ascii="Consolas" w:hAnsi="Consolas"/>
          <w:sz w:val="18"/>
        </w:rPr>
        <w:t>txtStudentName.Text</w:t>
      </w:r>
      <w:proofErr w:type="spellEnd"/>
      <w:r w:rsidRPr="005C6FEA">
        <w:rPr>
          <w:rFonts w:ascii="Consolas" w:hAnsi="Consolas"/>
          <w:sz w:val="18"/>
        </w:rPr>
        <w:t xml:space="preserve"> = "" Then</w:t>
      </w:r>
      <w:r w:rsidRPr="005C6FEA">
        <w:rPr>
          <w:rFonts w:ascii="Consolas" w:hAnsi="Consolas"/>
          <w:sz w:val="18"/>
        </w:rPr>
        <w:br/>
        <w:t xml:space="preserve">        </w:t>
      </w:r>
      <w:proofErr w:type="spellStart"/>
      <w:r w:rsidRPr="005C6FEA">
        <w:rPr>
          <w:rFonts w:ascii="Consolas" w:hAnsi="Consolas"/>
          <w:sz w:val="18"/>
        </w:rPr>
        <w:t>MessageBox.Show</w:t>
      </w:r>
      <w:proofErr w:type="spellEnd"/>
      <w:r w:rsidRPr="005C6FEA">
        <w:rPr>
          <w:rFonts w:ascii="Consolas" w:hAnsi="Consolas"/>
          <w:sz w:val="18"/>
        </w:rPr>
        <w:t>("Please enter the student name.")</w:t>
      </w:r>
      <w:r w:rsidRPr="005C6FEA">
        <w:rPr>
          <w:rFonts w:ascii="Consolas" w:hAnsi="Consolas"/>
          <w:sz w:val="18"/>
        </w:rPr>
        <w:br/>
        <w:t xml:space="preserve">        Exit Sub</w:t>
      </w:r>
      <w:r w:rsidRPr="005C6FEA">
        <w:rPr>
          <w:rFonts w:ascii="Consolas" w:hAnsi="Consolas"/>
          <w:sz w:val="18"/>
        </w:rPr>
        <w:br/>
        <w:t xml:space="preserve">    End If</w:t>
      </w:r>
      <w:r w:rsidRPr="005C6FEA">
        <w:rPr>
          <w:rFonts w:ascii="Consolas" w:hAnsi="Consolas"/>
          <w:sz w:val="18"/>
        </w:rPr>
        <w:br/>
      </w:r>
      <w:r w:rsidRPr="005C6FEA">
        <w:rPr>
          <w:rFonts w:ascii="Consolas" w:hAnsi="Consolas"/>
          <w:sz w:val="18"/>
        </w:rPr>
        <w:br/>
        <w:t xml:space="preserve">    If Not </w:t>
      </w:r>
      <w:proofErr w:type="spellStart"/>
      <w:proofErr w:type="gramStart"/>
      <w:r w:rsidRPr="005C6FEA">
        <w:rPr>
          <w:rFonts w:ascii="Consolas" w:hAnsi="Consolas"/>
          <w:sz w:val="18"/>
        </w:rPr>
        <w:t>Double.TryParse</w:t>
      </w:r>
      <w:proofErr w:type="spellEnd"/>
      <w:r w:rsidRPr="005C6FEA">
        <w:rPr>
          <w:rFonts w:ascii="Consolas" w:hAnsi="Consolas"/>
          <w:sz w:val="18"/>
        </w:rPr>
        <w:t>(</w:t>
      </w:r>
      <w:proofErr w:type="spellStart"/>
      <w:proofErr w:type="gramEnd"/>
      <w:r w:rsidRPr="005C6FEA">
        <w:rPr>
          <w:rFonts w:ascii="Consolas" w:hAnsi="Consolas"/>
          <w:sz w:val="18"/>
        </w:rPr>
        <w:t>txtICT.Text</w:t>
      </w:r>
      <w:proofErr w:type="spellEnd"/>
      <w:r w:rsidRPr="005C6FEA">
        <w:rPr>
          <w:rFonts w:ascii="Consolas" w:hAnsi="Consolas"/>
          <w:sz w:val="18"/>
        </w:rPr>
        <w:t xml:space="preserve">, </w:t>
      </w:r>
      <w:proofErr w:type="spellStart"/>
      <w:r w:rsidRPr="005C6FEA">
        <w:rPr>
          <w:rFonts w:ascii="Consolas" w:hAnsi="Consolas"/>
          <w:sz w:val="18"/>
        </w:rPr>
        <w:t>ict</w:t>
      </w:r>
      <w:proofErr w:type="spellEnd"/>
      <w:r w:rsidRPr="005C6FEA">
        <w:rPr>
          <w:rFonts w:ascii="Consolas" w:hAnsi="Consolas"/>
          <w:sz w:val="18"/>
        </w:rPr>
        <w:t xml:space="preserve">) </w:t>
      </w:r>
      <w:proofErr w:type="spellStart"/>
      <w:r w:rsidRPr="005C6FEA">
        <w:rPr>
          <w:rFonts w:ascii="Consolas" w:hAnsi="Consolas"/>
          <w:sz w:val="18"/>
        </w:rPr>
        <w:t>OrElse</w:t>
      </w:r>
      <w:proofErr w:type="spellEnd"/>
      <w:r w:rsidRPr="005C6FEA">
        <w:rPr>
          <w:rFonts w:ascii="Consolas" w:hAnsi="Consolas"/>
          <w:sz w:val="18"/>
        </w:rPr>
        <w:t xml:space="preserve"> </w:t>
      </w:r>
      <w:proofErr w:type="spellStart"/>
      <w:r w:rsidRPr="005C6FEA">
        <w:rPr>
          <w:rFonts w:ascii="Consolas" w:hAnsi="Consolas"/>
          <w:sz w:val="18"/>
        </w:rPr>
        <w:t>ict</w:t>
      </w:r>
      <w:proofErr w:type="spellEnd"/>
      <w:r w:rsidRPr="005C6FEA">
        <w:rPr>
          <w:rFonts w:ascii="Consolas" w:hAnsi="Consolas"/>
          <w:sz w:val="18"/>
        </w:rPr>
        <w:t xml:space="preserve"> &lt; 0 </w:t>
      </w:r>
      <w:proofErr w:type="spellStart"/>
      <w:r w:rsidRPr="005C6FEA">
        <w:rPr>
          <w:rFonts w:ascii="Consolas" w:hAnsi="Consolas"/>
          <w:sz w:val="18"/>
        </w:rPr>
        <w:t>OrElse</w:t>
      </w:r>
      <w:proofErr w:type="spellEnd"/>
      <w:r w:rsidRPr="005C6FEA">
        <w:rPr>
          <w:rFonts w:ascii="Consolas" w:hAnsi="Consolas"/>
          <w:sz w:val="18"/>
        </w:rPr>
        <w:t xml:space="preserve"> </w:t>
      </w:r>
      <w:proofErr w:type="spellStart"/>
      <w:r w:rsidRPr="005C6FEA">
        <w:rPr>
          <w:rFonts w:ascii="Consolas" w:hAnsi="Consolas"/>
          <w:sz w:val="18"/>
        </w:rPr>
        <w:t>ict</w:t>
      </w:r>
      <w:proofErr w:type="spellEnd"/>
      <w:r w:rsidRPr="005C6FEA">
        <w:rPr>
          <w:rFonts w:ascii="Consolas" w:hAnsi="Consolas"/>
          <w:sz w:val="18"/>
        </w:rPr>
        <w:t xml:space="preserve"> &gt; 100 Then</w:t>
      </w:r>
      <w:r w:rsidRPr="005C6FEA">
        <w:rPr>
          <w:rFonts w:ascii="Consolas" w:hAnsi="Consolas"/>
          <w:sz w:val="18"/>
        </w:rPr>
        <w:br/>
        <w:t xml:space="preserve">        </w:t>
      </w:r>
      <w:proofErr w:type="spellStart"/>
      <w:r w:rsidRPr="005C6FEA">
        <w:rPr>
          <w:rFonts w:ascii="Consolas" w:hAnsi="Consolas"/>
          <w:sz w:val="18"/>
        </w:rPr>
        <w:t>MessageBox.Show</w:t>
      </w:r>
      <w:proofErr w:type="spellEnd"/>
      <w:r w:rsidRPr="005C6FEA">
        <w:rPr>
          <w:rFonts w:ascii="Consolas" w:hAnsi="Consolas"/>
          <w:sz w:val="18"/>
        </w:rPr>
        <w:t>("Enter ICT marks between 0 and 100.")</w:t>
      </w:r>
      <w:r w:rsidRPr="005C6FEA">
        <w:rPr>
          <w:rFonts w:ascii="Consolas" w:hAnsi="Consolas"/>
          <w:sz w:val="18"/>
        </w:rPr>
        <w:br/>
        <w:t xml:space="preserve">        Exit Sub</w:t>
      </w:r>
      <w:r w:rsidRPr="005C6FEA">
        <w:rPr>
          <w:rFonts w:ascii="Consolas" w:hAnsi="Consolas"/>
          <w:sz w:val="18"/>
        </w:rPr>
        <w:br/>
        <w:t xml:space="preserve">    End If</w:t>
      </w:r>
      <w:r w:rsidRPr="005C6FEA">
        <w:rPr>
          <w:rFonts w:ascii="Consolas" w:hAnsi="Consolas"/>
          <w:sz w:val="18"/>
        </w:rPr>
        <w:br/>
      </w:r>
      <w:r w:rsidRPr="005C6FEA">
        <w:rPr>
          <w:rFonts w:ascii="Consolas" w:hAnsi="Consolas"/>
          <w:sz w:val="18"/>
        </w:rPr>
        <w:lastRenderedPageBreak/>
        <w:br/>
        <w:t xml:space="preserve">    If Not </w:t>
      </w:r>
      <w:proofErr w:type="spellStart"/>
      <w:proofErr w:type="gramStart"/>
      <w:r w:rsidRPr="005C6FEA">
        <w:rPr>
          <w:rFonts w:ascii="Consolas" w:hAnsi="Consolas"/>
          <w:sz w:val="18"/>
        </w:rPr>
        <w:t>Double.TryParse</w:t>
      </w:r>
      <w:proofErr w:type="spellEnd"/>
      <w:r w:rsidRPr="005C6FEA">
        <w:rPr>
          <w:rFonts w:ascii="Consolas" w:hAnsi="Consolas"/>
          <w:sz w:val="18"/>
        </w:rPr>
        <w:t>(</w:t>
      </w:r>
      <w:proofErr w:type="spellStart"/>
      <w:proofErr w:type="gramEnd"/>
      <w:r w:rsidRPr="005C6FEA">
        <w:rPr>
          <w:rFonts w:ascii="Consolas" w:hAnsi="Consolas"/>
          <w:sz w:val="18"/>
        </w:rPr>
        <w:t>txtVB.Text</w:t>
      </w:r>
      <w:proofErr w:type="spellEnd"/>
      <w:r w:rsidRPr="005C6FEA">
        <w:rPr>
          <w:rFonts w:ascii="Consolas" w:hAnsi="Consolas"/>
          <w:sz w:val="18"/>
        </w:rPr>
        <w:t xml:space="preserve">, </w:t>
      </w:r>
      <w:proofErr w:type="spellStart"/>
      <w:r w:rsidRPr="005C6FEA">
        <w:rPr>
          <w:rFonts w:ascii="Consolas" w:hAnsi="Consolas"/>
          <w:sz w:val="18"/>
        </w:rPr>
        <w:t>vb</w:t>
      </w:r>
      <w:proofErr w:type="spellEnd"/>
      <w:r w:rsidRPr="005C6FEA">
        <w:rPr>
          <w:rFonts w:ascii="Consolas" w:hAnsi="Consolas"/>
          <w:sz w:val="18"/>
        </w:rPr>
        <w:t xml:space="preserve">) </w:t>
      </w:r>
      <w:proofErr w:type="spellStart"/>
      <w:r w:rsidRPr="005C6FEA">
        <w:rPr>
          <w:rFonts w:ascii="Consolas" w:hAnsi="Consolas"/>
          <w:sz w:val="18"/>
        </w:rPr>
        <w:t>OrElse</w:t>
      </w:r>
      <w:proofErr w:type="spellEnd"/>
      <w:r w:rsidRPr="005C6FEA">
        <w:rPr>
          <w:rFonts w:ascii="Consolas" w:hAnsi="Consolas"/>
          <w:sz w:val="18"/>
        </w:rPr>
        <w:t xml:space="preserve"> </w:t>
      </w:r>
      <w:proofErr w:type="spellStart"/>
      <w:r w:rsidRPr="005C6FEA">
        <w:rPr>
          <w:rFonts w:ascii="Consolas" w:hAnsi="Consolas"/>
          <w:sz w:val="18"/>
        </w:rPr>
        <w:t>vb</w:t>
      </w:r>
      <w:proofErr w:type="spellEnd"/>
      <w:r w:rsidRPr="005C6FEA">
        <w:rPr>
          <w:rFonts w:ascii="Consolas" w:hAnsi="Consolas"/>
          <w:sz w:val="18"/>
        </w:rPr>
        <w:t xml:space="preserve"> &lt; 0 </w:t>
      </w:r>
      <w:proofErr w:type="spellStart"/>
      <w:r w:rsidRPr="005C6FEA">
        <w:rPr>
          <w:rFonts w:ascii="Consolas" w:hAnsi="Consolas"/>
          <w:sz w:val="18"/>
        </w:rPr>
        <w:t>OrElse</w:t>
      </w:r>
      <w:proofErr w:type="spellEnd"/>
      <w:r w:rsidRPr="005C6FEA">
        <w:rPr>
          <w:rFonts w:ascii="Consolas" w:hAnsi="Consolas"/>
          <w:sz w:val="18"/>
        </w:rPr>
        <w:t xml:space="preserve"> </w:t>
      </w:r>
      <w:proofErr w:type="spellStart"/>
      <w:r w:rsidRPr="005C6FEA">
        <w:rPr>
          <w:rFonts w:ascii="Consolas" w:hAnsi="Consolas"/>
          <w:sz w:val="18"/>
        </w:rPr>
        <w:t>vb</w:t>
      </w:r>
      <w:proofErr w:type="spellEnd"/>
      <w:r w:rsidRPr="005C6FEA">
        <w:rPr>
          <w:rFonts w:ascii="Consolas" w:hAnsi="Consolas"/>
          <w:sz w:val="18"/>
        </w:rPr>
        <w:t xml:space="preserve"> &gt; 100 Then</w:t>
      </w:r>
      <w:r w:rsidRPr="005C6FEA">
        <w:rPr>
          <w:rFonts w:ascii="Consolas" w:hAnsi="Consolas"/>
          <w:sz w:val="18"/>
        </w:rPr>
        <w:br/>
        <w:t xml:space="preserve">        </w:t>
      </w:r>
      <w:proofErr w:type="spellStart"/>
      <w:r w:rsidRPr="005C6FEA">
        <w:rPr>
          <w:rFonts w:ascii="Consolas" w:hAnsi="Consolas"/>
          <w:sz w:val="18"/>
        </w:rPr>
        <w:t>MessageBox.Show</w:t>
      </w:r>
      <w:proofErr w:type="spellEnd"/>
      <w:r w:rsidRPr="005C6FEA">
        <w:rPr>
          <w:rFonts w:ascii="Consolas" w:hAnsi="Consolas"/>
          <w:sz w:val="18"/>
        </w:rPr>
        <w:t>("Enter Visual Basic marks between 0 and 100.")</w:t>
      </w:r>
      <w:r w:rsidRPr="005C6FEA">
        <w:rPr>
          <w:rFonts w:ascii="Consolas" w:hAnsi="Consolas"/>
          <w:sz w:val="18"/>
        </w:rPr>
        <w:br/>
        <w:t xml:space="preserve">        Exit Sub</w:t>
      </w:r>
      <w:r w:rsidRPr="005C6FEA">
        <w:rPr>
          <w:rFonts w:ascii="Consolas" w:hAnsi="Consolas"/>
          <w:sz w:val="18"/>
        </w:rPr>
        <w:br/>
        <w:t xml:space="preserve">    End If</w:t>
      </w:r>
      <w:r w:rsidRPr="005C6FEA">
        <w:rPr>
          <w:rFonts w:ascii="Consolas" w:hAnsi="Consolas"/>
          <w:sz w:val="18"/>
        </w:rPr>
        <w:br/>
      </w:r>
      <w:r w:rsidRPr="005C6FEA">
        <w:rPr>
          <w:rFonts w:ascii="Consolas" w:hAnsi="Consolas"/>
          <w:sz w:val="18"/>
        </w:rPr>
        <w:br/>
        <w:t xml:space="preserve">    If Not </w:t>
      </w:r>
      <w:proofErr w:type="spellStart"/>
      <w:proofErr w:type="gramStart"/>
      <w:r w:rsidRPr="005C6FEA">
        <w:rPr>
          <w:rFonts w:ascii="Consolas" w:hAnsi="Consolas"/>
          <w:sz w:val="18"/>
        </w:rPr>
        <w:t>Double.TryParse</w:t>
      </w:r>
      <w:proofErr w:type="spellEnd"/>
      <w:r w:rsidRPr="005C6FEA">
        <w:rPr>
          <w:rFonts w:ascii="Consolas" w:hAnsi="Consolas"/>
          <w:sz w:val="18"/>
        </w:rPr>
        <w:t>(</w:t>
      </w:r>
      <w:proofErr w:type="spellStart"/>
      <w:proofErr w:type="gramEnd"/>
      <w:r w:rsidRPr="005C6FEA">
        <w:rPr>
          <w:rFonts w:ascii="Consolas" w:hAnsi="Consolas"/>
          <w:sz w:val="18"/>
        </w:rPr>
        <w:t>txtResearch.Text</w:t>
      </w:r>
      <w:proofErr w:type="spellEnd"/>
      <w:r w:rsidRPr="005C6FEA">
        <w:rPr>
          <w:rFonts w:ascii="Consolas" w:hAnsi="Consolas"/>
          <w:sz w:val="18"/>
        </w:rPr>
        <w:t xml:space="preserve">, research) </w:t>
      </w:r>
      <w:proofErr w:type="spellStart"/>
      <w:r w:rsidRPr="005C6FEA">
        <w:rPr>
          <w:rFonts w:ascii="Consolas" w:hAnsi="Consolas"/>
          <w:sz w:val="18"/>
        </w:rPr>
        <w:t>OrElse</w:t>
      </w:r>
      <w:proofErr w:type="spellEnd"/>
      <w:r w:rsidRPr="005C6FEA">
        <w:rPr>
          <w:rFonts w:ascii="Consolas" w:hAnsi="Consolas"/>
          <w:sz w:val="18"/>
        </w:rPr>
        <w:t xml:space="preserve"> research &lt; 0 </w:t>
      </w:r>
      <w:proofErr w:type="spellStart"/>
      <w:r w:rsidRPr="005C6FEA">
        <w:rPr>
          <w:rFonts w:ascii="Consolas" w:hAnsi="Consolas"/>
          <w:sz w:val="18"/>
        </w:rPr>
        <w:t>OrElse</w:t>
      </w:r>
      <w:proofErr w:type="spellEnd"/>
      <w:r w:rsidRPr="005C6FEA">
        <w:rPr>
          <w:rFonts w:ascii="Consolas" w:hAnsi="Consolas"/>
          <w:sz w:val="18"/>
        </w:rPr>
        <w:t xml:space="preserve"> research &gt; 100 Then</w:t>
      </w:r>
      <w:r w:rsidRPr="005C6FEA">
        <w:rPr>
          <w:rFonts w:ascii="Consolas" w:hAnsi="Consolas"/>
          <w:sz w:val="18"/>
        </w:rPr>
        <w:br/>
        <w:t xml:space="preserve">        </w:t>
      </w:r>
      <w:proofErr w:type="spellStart"/>
      <w:r w:rsidRPr="005C6FEA">
        <w:rPr>
          <w:rFonts w:ascii="Consolas" w:hAnsi="Consolas"/>
          <w:sz w:val="18"/>
        </w:rPr>
        <w:t>MessageBox.Show</w:t>
      </w:r>
      <w:proofErr w:type="spellEnd"/>
      <w:r w:rsidRPr="005C6FEA">
        <w:rPr>
          <w:rFonts w:ascii="Consolas" w:hAnsi="Consolas"/>
          <w:sz w:val="18"/>
        </w:rPr>
        <w:t>("Enter Research Methods marks between 0 and 100.")</w:t>
      </w:r>
      <w:r w:rsidRPr="005C6FEA">
        <w:rPr>
          <w:rFonts w:ascii="Consolas" w:hAnsi="Consolas"/>
          <w:sz w:val="18"/>
        </w:rPr>
        <w:br/>
        <w:t xml:space="preserve">        Exit Sub</w:t>
      </w:r>
      <w:r w:rsidRPr="005C6FEA">
        <w:rPr>
          <w:rFonts w:ascii="Consolas" w:hAnsi="Consolas"/>
          <w:sz w:val="18"/>
        </w:rPr>
        <w:br/>
        <w:t xml:space="preserve">    End If</w:t>
      </w:r>
      <w:r w:rsidRPr="005C6FEA">
        <w:rPr>
          <w:rFonts w:ascii="Consolas" w:hAnsi="Consolas"/>
          <w:sz w:val="18"/>
        </w:rPr>
        <w:br/>
      </w:r>
      <w:r w:rsidRPr="005C6FEA">
        <w:rPr>
          <w:rFonts w:ascii="Consolas" w:hAnsi="Consolas"/>
          <w:sz w:val="18"/>
        </w:rPr>
        <w:br/>
        <w:t xml:space="preserve">    If Not </w:t>
      </w:r>
      <w:proofErr w:type="spellStart"/>
      <w:proofErr w:type="gramStart"/>
      <w:r w:rsidRPr="005C6FEA">
        <w:rPr>
          <w:rFonts w:ascii="Consolas" w:hAnsi="Consolas"/>
          <w:sz w:val="18"/>
        </w:rPr>
        <w:t>Double.TryParse</w:t>
      </w:r>
      <w:proofErr w:type="spellEnd"/>
      <w:r w:rsidRPr="005C6FEA">
        <w:rPr>
          <w:rFonts w:ascii="Consolas" w:hAnsi="Consolas"/>
          <w:sz w:val="18"/>
        </w:rPr>
        <w:t>(</w:t>
      </w:r>
      <w:proofErr w:type="spellStart"/>
      <w:proofErr w:type="gramEnd"/>
      <w:r w:rsidRPr="005C6FEA">
        <w:rPr>
          <w:rFonts w:ascii="Consolas" w:hAnsi="Consolas"/>
          <w:sz w:val="18"/>
        </w:rPr>
        <w:t>txtCyber.Text</w:t>
      </w:r>
      <w:proofErr w:type="spellEnd"/>
      <w:r w:rsidRPr="005C6FEA">
        <w:rPr>
          <w:rFonts w:ascii="Consolas" w:hAnsi="Consolas"/>
          <w:sz w:val="18"/>
        </w:rPr>
        <w:t xml:space="preserve">, cyber) </w:t>
      </w:r>
      <w:proofErr w:type="spellStart"/>
      <w:r w:rsidRPr="005C6FEA">
        <w:rPr>
          <w:rFonts w:ascii="Consolas" w:hAnsi="Consolas"/>
          <w:sz w:val="18"/>
        </w:rPr>
        <w:t>OrElse</w:t>
      </w:r>
      <w:proofErr w:type="spellEnd"/>
      <w:r w:rsidRPr="005C6FEA">
        <w:rPr>
          <w:rFonts w:ascii="Consolas" w:hAnsi="Consolas"/>
          <w:sz w:val="18"/>
        </w:rPr>
        <w:t xml:space="preserve"> cyber &lt; 0 </w:t>
      </w:r>
      <w:proofErr w:type="spellStart"/>
      <w:r w:rsidRPr="005C6FEA">
        <w:rPr>
          <w:rFonts w:ascii="Consolas" w:hAnsi="Consolas"/>
          <w:sz w:val="18"/>
        </w:rPr>
        <w:t>OrElse</w:t>
      </w:r>
      <w:proofErr w:type="spellEnd"/>
      <w:r w:rsidRPr="005C6FEA">
        <w:rPr>
          <w:rFonts w:ascii="Consolas" w:hAnsi="Consolas"/>
          <w:sz w:val="18"/>
        </w:rPr>
        <w:t xml:space="preserve"> cyber &gt; 100 Then</w:t>
      </w:r>
      <w:r w:rsidRPr="005C6FEA">
        <w:rPr>
          <w:rFonts w:ascii="Consolas" w:hAnsi="Consolas"/>
          <w:sz w:val="18"/>
        </w:rPr>
        <w:br/>
        <w:t xml:space="preserve">        </w:t>
      </w:r>
      <w:proofErr w:type="spellStart"/>
      <w:r w:rsidRPr="005C6FEA">
        <w:rPr>
          <w:rFonts w:ascii="Consolas" w:hAnsi="Consolas"/>
          <w:sz w:val="18"/>
        </w:rPr>
        <w:t>MessageBox.Show</w:t>
      </w:r>
      <w:proofErr w:type="spellEnd"/>
      <w:r w:rsidRPr="005C6FEA">
        <w:rPr>
          <w:rFonts w:ascii="Consolas" w:hAnsi="Consolas"/>
          <w:sz w:val="18"/>
        </w:rPr>
        <w:t>("Enter Cyber &amp; Computer Law marks between 0 and 100.")</w:t>
      </w:r>
      <w:r w:rsidRPr="005C6FEA">
        <w:rPr>
          <w:rFonts w:ascii="Consolas" w:hAnsi="Consolas"/>
          <w:sz w:val="18"/>
        </w:rPr>
        <w:br/>
        <w:t xml:space="preserve">        Exit Sub</w:t>
      </w:r>
      <w:r w:rsidRPr="005C6FEA">
        <w:rPr>
          <w:rFonts w:ascii="Consolas" w:hAnsi="Consolas"/>
          <w:sz w:val="18"/>
        </w:rPr>
        <w:br/>
        <w:t xml:space="preserve">    End If</w:t>
      </w:r>
      <w:r w:rsidRPr="005C6FEA">
        <w:rPr>
          <w:rFonts w:ascii="Consolas" w:hAnsi="Consolas"/>
          <w:sz w:val="18"/>
        </w:rPr>
        <w:br/>
      </w:r>
      <w:r w:rsidRPr="005C6FEA">
        <w:rPr>
          <w:rFonts w:ascii="Consolas" w:hAnsi="Consolas"/>
          <w:sz w:val="18"/>
        </w:rPr>
        <w:br/>
        <w:t xml:space="preserve">    Dim total As Double = </w:t>
      </w:r>
      <w:proofErr w:type="spellStart"/>
      <w:r w:rsidRPr="005C6FEA">
        <w:rPr>
          <w:rFonts w:ascii="Consolas" w:hAnsi="Consolas"/>
          <w:sz w:val="18"/>
        </w:rPr>
        <w:t>ict</w:t>
      </w:r>
      <w:proofErr w:type="spellEnd"/>
      <w:r w:rsidRPr="005C6FEA">
        <w:rPr>
          <w:rFonts w:ascii="Consolas" w:hAnsi="Consolas"/>
          <w:sz w:val="18"/>
        </w:rPr>
        <w:t xml:space="preserve"> + </w:t>
      </w:r>
      <w:proofErr w:type="spellStart"/>
      <w:r w:rsidRPr="005C6FEA">
        <w:rPr>
          <w:rFonts w:ascii="Consolas" w:hAnsi="Consolas"/>
          <w:sz w:val="18"/>
        </w:rPr>
        <w:t>vb</w:t>
      </w:r>
      <w:proofErr w:type="spellEnd"/>
      <w:r w:rsidRPr="005C6FEA">
        <w:rPr>
          <w:rFonts w:ascii="Consolas" w:hAnsi="Consolas"/>
          <w:sz w:val="18"/>
        </w:rPr>
        <w:t xml:space="preserve"> + research + cyber</w:t>
      </w:r>
      <w:r w:rsidRPr="005C6FEA">
        <w:rPr>
          <w:rFonts w:ascii="Consolas" w:hAnsi="Consolas"/>
          <w:sz w:val="18"/>
        </w:rPr>
        <w:br/>
        <w:t xml:space="preserve">    Dim average As Double = total / 4</w:t>
      </w:r>
      <w:r w:rsidRPr="005C6FEA">
        <w:rPr>
          <w:rFonts w:ascii="Consolas" w:hAnsi="Consolas"/>
          <w:sz w:val="18"/>
        </w:rPr>
        <w:br/>
        <w:t xml:space="preserve">    Dim </w:t>
      </w:r>
      <w:proofErr w:type="spellStart"/>
      <w:r w:rsidRPr="005C6FEA">
        <w:rPr>
          <w:rFonts w:ascii="Consolas" w:hAnsi="Consolas"/>
          <w:sz w:val="18"/>
        </w:rPr>
        <w:t>overallGrade</w:t>
      </w:r>
      <w:proofErr w:type="spellEnd"/>
      <w:r w:rsidRPr="005C6FEA">
        <w:rPr>
          <w:rFonts w:ascii="Consolas" w:hAnsi="Consolas"/>
          <w:sz w:val="18"/>
        </w:rPr>
        <w:t xml:space="preserve"> As String</w:t>
      </w:r>
      <w:r w:rsidRPr="005C6FEA">
        <w:rPr>
          <w:rFonts w:ascii="Consolas" w:hAnsi="Consolas"/>
          <w:sz w:val="18"/>
        </w:rPr>
        <w:br/>
        <w:t xml:space="preserve">    Dim status As String</w:t>
      </w:r>
      <w:r w:rsidRPr="005C6FEA">
        <w:rPr>
          <w:rFonts w:ascii="Consolas" w:hAnsi="Consolas"/>
          <w:sz w:val="18"/>
        </w:rPr>
        <w:br/>
      </w:r>
      <w:r w:rsidRPr="005C6FEA">
        <w:rPr>
          <w:rFonts w:ascii="Consolas" w:hAnsi="Consolas"/>
          <w:sz w:val="18"/>
        </w:rPr>
        <w:br/>
        <w:t xml:space="preserve">    If average &gt;= 90 Then</w:t>
      </w:r>
      <w:r w:rsidRPr="005C6FEA">
        <w:rPr>
          <w:rFonts w:ascii="Consolas" w:hAnsi="Consolas"/>
          <w:sz w:val="18"/>
        </w:rPr>
        <w:br/>
        <w:t xml:space="preserve">        </w:t>
      </w:r>
      <w:proofErr w:type="spellStart"/>
      <w:r w:rsidRPr="005C6FEA">
        <w:rPr>
          <w:rFonts w:ascii="Consolas" w:hAnsi="Consolas"/>
          <w:sz w:val="18"/>
        </w:rPr>
        <w:t>overallGrade</w:t>
      </w:r>
      <w:proofErr w:type="spellEnd"/>
      <w:r w:rsidRPr="005C6FEA">
        <w:rPr>
          <w:rFonts w:ascii="Consolas" w:hAnsi="Consolas"/>
          <w:sz w:val="18"/>
        </w:rPr>
        <w:t xml:space="preserve"> = "A"</w:t>
      </w:r>
      <w:r w:rsidRPr="005C6FEA">
        <w:rPr>
          <w:rFonts w:ascii="Consolas" w:hAnsi="Consolas"/>
          <w:sz w:val="18"/>
        </w:rPr>
        <w:br/>
        <w:t xml:space="preserve">    </w:t>
      </w:r>
      <w:proofErr w:type="spellStart"/>
      <w:r w:rsidRPr="005C6FEA">
        <w:rPr>
          <w:rFonts w:ascii="Consolas" w:hAnsi="Consolas"/>
          <w:sz w:val="18"/>
        </w:rPr>
        <w:t>ElseIf</w:t>
      </w:r>
      <w:proofErr w:type="spellEnd"/>
      <w:r w:rsidRPr="005C6FEA">
        <w:rPr>
          <w:rFonts w:ascii="Consolas" w:hAnsi="Consolas"/>
          <w:sz w:val="18"/>
        </w:rPr>
        <w:t xml:space="preserve"> average &gt;= 80 Then</w:t>
      </w:r>
      <w:r w:rsidRPr="005C6FEA">
        <w:rPr>
          <w:rFonts w:ascii="Consolas" w:hAnsi="Consolas"/>
          <w:sz w:val="18"/>
        </w:rPr>
        <w:br/>
        <w:t xml:space="preserve">        </w:t>
      </w:r>
      <w:proofErr w:type="spellStart"/>
      <w:r w:rsidRPr="005C6FEA">
        <w:rPr>
          <w:rFonts w:ascii="Consolas" w:hAnsi="Consolas"/>
          <w:sz w:val="18"/>
        </w:rPr>
        <w:t>overallGrade</w:t>
      </w:r>
      <w:proofErr w:type="spellEnd"/>
      <w:r w:rsidRPr="005C6FEA">
        <w:rPr>
          <w:rFonts w:ascii="Consolas" w:hAnsi="Consolas"/>
          <w:sz w:val="18"/>
        </w:rPr>
        <w:t xml:space="preserve"> = "B"</w:t>
      </w:r>
      <w:r w:rsidRPr="005C6FEA">
        <w:rPr>
          <w:rFonts w:ascii="Consolas" w:hAnsi="Consolas"/>
          <w:sz w:val="18"/>
        </w:rPr>
        <w:br/>
        <w:t xml:space="preserve">    </w:t>
      </w:r>
      <w:proofErr w:type="spellStart"/>
      <w:r w:rsidRPr="005C6FEA">
        <w:rPr>
          <w:rFonts w:ascii="Consolas" w:hAnsi="Consolas"/>
          <w:sz w:val="18"/>
        </w:rPr>
        <w:t>ElseIf</w:t>
      </w:r>
      <w:proofErr w:type="spellEnd"/>
      <w:r w:rsidRPr="005C6FEA">
        <w:rPr>
          <w:rFonts w:ascii="Consolas" w:hAnsi="Consolas"/>
          <w:sz w:val="18"/>
        </w:rPr>
        <w:t xml:space="preserve"> average &gt;= 70 Then</w:t>
      </w:r>
      <w:r w:rsidRPr="005C6FEA">
        <w:rPr>
          <w:rFonts w:ascii="Consolas" w:hAnsi="Consolas"/>
          <w:sz w:val="18"/>
        </w:rPr>
        <w:br/>
        <w:t xml:space="preserve">        </w:t>
      </w:r>
      <w:proofErr w:type="spellStart"/>
      <w:r w:rsidRPr="005C6FEA">
        <w:rPr>
          <w:rFonts w:ascii="Consolas" w:hAnsi="Consolas"/>
          <w:sz w:val="18"/>
        </w:rPr>
        <w:t>overallGrade</w:t>
      </w:r>
      <w:proofErr w:type="spellEnd"/>
      <w:r w:rsidRPr="005C6FEA">
        <w:rPr>
          <w:rFonts w:ascii="Consolas" w:hAnsi="Consolas"/>
          <w:sz w:val="18"/>
        </w:rPr>
        <w:t xml:space="preserve"> = "C"</w:t>
      </w:r>
      <w:r w:rsidRPr="005C6FEA">
        <w:rPr>
          <w:rFonts w:ascii="Consolas" w:hAnsi="Consolas"/>
          <w:sz w:val="18"/>
        </w:rPr>
        <w:br/>
        <w:t xml:space="preserve">    </w:t>
      </w:r>
      <w:proofErr w:type="spellStart"/>
      <w:r w:rsidRPr="005C6FEA">
        <w:rPr>
          <w:rFonts w:ascii="Consolas" w:hAnsi="Consolas"/>
          <w:sz w:val="18"/>
        </w:rPr>
        <w:t>ElseIf</w:t>
      </w:r>
      <w:proofErr w:type="spellEnd"/>
      <w:r w:rsidRPr="005C6FEA">
        <w:rPr>
          <w:rFonts w:ascii="Consolas" w:hAnsi="Consolas"/>
          <w:sz w:val="18"/>
        </w:rPr>
        <w:t xml:space="preserve"> average &gt;= 60 Then</w:t>
      </w:r>
      <w:r w:rsidRPr="005C6FEA">
        <w:rPr>
          <w:rFonts w:ascii="Consolas" w:hAnsi="Consolas"/>
          <w:sz w:val="18"/>
        </w:rPr>
        <w:br/>
        <w:t xml:space="preserve">        </w:t>
      </w:r>
      <w:proofErr w:type="spellStart"/>
      <w:r w:rsidRPr="005C6FEA">
        <w:rPr>
          <w:rFonts w:ascii="Consolas" w:hAnsi="Consolas"/>
          <w:sz w:val="18"/>
        </w:rPr>
        <w:t>overallGrade</w:t>
      </w:r>
      <w:proofErr w:type="spellEnd"/>
      <w:r w:rsidRPr="005C6FEA">
        <w:rPr>
          <w:rFonts w:ascii="Consolas" w:hAnsi="Consolas"/>
          <w:sz w:val="18"/>
        </w:rPr>
        <w:t xml:space="preserve"> = "D"</w:t>
      </w:r>
      <w:r w:rsidRPr="005C6FEA">
        <w:rPr>
          <w:rFonts w:ascii="Consolas" w:hAnsi="Consolas"/>
          <w:sz w:val="18"/>
        </w:rPr>
        <w:br/>
        <w:t xml:space="preserve">    Else</w:t>
      </w:r>
      <w:r w:rsidRPr="005C6FEA">
        <w:rPr>
          <w:rFonts w:ascii="Consolas" w:hAnsi="Consolas"/>
          <w:sz w:val="18"/>
        </w:rPr>
        <w:br/>
        <w:t xml:space="preserve">        </w:t>
      </w:r>
      <w:proofErr w:type="spellStart"/>
      <w:r w:rsidRPr="005C6FEA">
        <w:rPr>
          <w:rFonts w:ascii="Consolas" w:hAnsi="Consolas"/>
          <w:sz w:val="18"/>
        </w:rPr>
        <w:t>overallGrade</w:t>
      </w:r>
      <w:proofErr w:type="spellEnd"/>
      <w:r w:rsidRPr="005C6FEA">
        <w:rPr>
          <w:rFonts w:ascii="Consolas" w:hAnsi="Consolas"/>
          <w:sz w:val="18"/>
        </w:rPr>
        <w:t xml:space="preserve"> = "F"</w:t>
      </w:r>
      <w:r w:rsidRPr="005C6FEA">
        <w:rPr>
          <w:rFonts w:ascii="Consolas" w:hAnsi="Consolas"/>
          <w:sz w:val="18"/>
        </w:rPr>
        <w:br/>
        <w:t xml:space="preserve">    End If</w:t>
      </w:r>
      <w:r w:rsidRPr="005C6FEA">
        <w:rPr>
          <w:rFonts w:ascii="Consolas" w:hAnsi="Consolas"/>
          <w:sz w:val="18"/>
        </w:rPr>
        <w:br/>
      </w:r>
      <w:r w:rsidRPr="005C6FEA">
        <w:rPr>
          <w:rFonts w:ascii="Consolas" w:hAnsi="Consolas"/>
          <w:sz w:val="18"/>
        </w:rPr>
        <w:br/>
        <w:t xml:space="preserve">    If average &gt;= 60 Then</w:t>
      </w:r>
      <w:r w:rsidRPr="005C6FEA">
        <w:rPr>
          <w:rFonts w:ascii="Consolas" w:hAnsi="Consolas"/>
          <w:sz w:val="18"/>
        </w:rPr>
        <w:br/>
        <w:t xml:space="preserve">        status = "PASS"</w:t>
      </w:r>
      <w:r w:rsidRPr="005C6FEA">
        <w:rPr>
          <w:rFonts w:ascii="Consolas" w:hAnsi="Consolas"/>
          <w:sz w:val="18"/>
        </w:rPr>
        <w:br/>
        <w:t xml:space="preserve">    Else</w:t>
      </w:r>
      <w:r w:rsidRPr="005C6FEA">
        <w:rPr>
          <w:rFonts w:ascii="Consolas" w:hAnsi="Consolas"/>
          <w:sz w:val="18"/>
        </w:rPr>
        <w:br/>
        <w:t xml:space="preserve">        status = "FAIL"</w:t>
      </w:r>
      <w:r w:rsidRPr="005C6FEA">
        <w:rPr>
          <w:rFonts w:ascii="Consolas" w:hAnsi="Consolas"/>
          <w:sz w:val="18"/>
        </w:rPr>
        <w:br/>
        <w:t xml:space="preserve">    End If</w:t>
      </w:r>
      <w:r w:rsidRPr="005C6FEA">
        <w:rPr>
          <w:rFonts w:ascii="Consolas" w:hAnsi="Consolas"/>
          <w:sz w:val="18"/>
        </w:rPr>
        <w:br/>
      </w:r>
      <w:r w:rsidRPr="005C6FEA">
        <w:rPr>
          <w:rFonts w:ascii="Consolas" w:hAnsi="Consolas"/>
          <w:sz w:val="18"/>
        </w:rPr>
        <w:br/>
        <w:t xml:space="preserve">    </w:t>
      </w:r>
      <w:proofErr w:type="spellStart"/>
      <w:r w:rsidRPr="005C6FEA">
        <w:rPr>
          <w:rFonts w:ascii="Consolas" w:hAnsi="Consolas"/>
          <w:sz w:val="18"/>
        </w:rPr>
        <w:t>txtResult.Text</w:t>
      </w:r>
      <w:proofErr w:type="spellEnd"/>
      <w:r w:rsidRPr="005C6FEA">
        <w:rPr>
          <w:rFonts w:ascii="Consolas" w:hAnsi="Consolas"/>
          <w:sz w:val="18"/>
        </w:rPr>
        <w:t xml:space="preserve"> =</w:t>
      </w:r>
      <w:r w:rsidRPr="005C6FEA">
        <w:rPr>
          <w:rFonts w:ascii="Consolas" w:hAnsi="Consolas"/>
          <w:sz w:val="18"/>
        </w:rPr>
        <w:br/>
        <w:t xml:space="preserve">        "STUDENT PERFORMANCE REPORT" &amp; </w:t>
      </w:r>
      <w:proofErr w:type="spellStart"/>
      <w:r w:rsidRPr="005C6FEA">
        <w:rPr>
          <w:rFonts w:ascii="Consolas" w:hAnsi="Consolas"/>
          <w:sz w:val="18"/>
        </w:rPr>
        <w:t>vbCrLf</w:t>
      </w:r>
      <w:proofErr w:type="spellEnd"/>
      <w:r w:rsidRPr="005C6FEA">
        <w:rPr>
          <w:rFonts w:ascii="Consolas" w:hAnsi="Consolas"/>
          <w:sz w:val="18"/>
        </w:rPr>
        <w:t xml:space="preserve"> &amp;</w:t>
      </w:r>
      <w:r w:rsidRPr="005C6FEA">
        <w:rPr>
          <w:rFonts w:ascii="Consolas" w:hAnsi="Consolas"/>
          <w:sz w:val="18"/>
        </w:rPr>
        <w:br/>
      </w:r>
      <w:r w:rsidRPr="005C6FEA">
        <w:rPr>
          <w:rFonts w:ascii="Consolas" w:hAnsi="Consolas"/>
          <w:sz w:val="18"/>
        </w:rPr>
        <w:lastRenderedPageBreak/>
        <w:t xml:space="preserve">        "===========================" &amp; </w:t>
      </w:r>
      <w:proofErr w:type="spellStart"/>
      <w:r w:rsidRPr="005C6FEA">
        <w:rPr>
          <w:rFonts w:ascii="Consolas" w:hAnsi="Consolas"/>
          <w:sz w:val="18"/>
        </w:rPr>
        <w:t>vbCrLf</w:t>
      </w:r>
      <w:proofErr w:type="spellEnd"/>
      <w:r w:rsidRPr="005C6FEA">
        <w:rPr>
          <w:rFonts w:ascii="Consolas" w:hAnsi="Consolas"/>
          <w:sz w:val="18"/>
        </w:rPr>
        <w:t xml:space="preserve"> &amp;</w:t>
      </w:r>
      <w:r w:rsidRPr="005C6FEA">
        <w:rPr>
          <w:rFonts w:ascii="Consolas" w:hAnsi="Consolas"/>
          <w:sz w:val="18"/>
        </w:rPr>
        <w:br/>
        <w:t xml:space="preserve">        "Student Name: " &amp; </w:t>
      </w:r>
      <w:proofErr w:type="spellStart"/>
      <w:r w:rsidRPr="005C6FEA">
        <w:rPr>
          <w:rFonts w:ascii="Consolas" w:hAnsi="Consolas"/>
          <w:sz w:val="18"/>
        </w:rPr>
        <w:t>txtStudentName.Text</w:t>
      </w:r>
      <w:proofErr w:type="spellEnd"/>
      <w:r w:rsidRPr="005C6FEA">
        <w:rPr>
          <w:rFonts w:ascii="Consolas" w:hAnsi="Consolas"/>
          <w:sz w:val="18"/>
        </w:rPr>
        <w:t xml:space="preserve"> &amp; </w:t>
      </w:r>
      <w:proofErr w:type="spellStart"/>
      <w:r w:rsidRPr="005C6FEA">
        <w:rPr>
          <w:rFonts w:ascii="Consolas" w:hAnsi="Consolas"/>
          <w:sz w:val="18"/>
        </w:rPr>
        <w:t>vbCrLf</w:t>
      </w:r>
      <w:proofErr w:type="spellEnd"/>
      <w:r w:rsidRPr="005C6FEA">
        <w:rPr>
          <w:rFonts w:ascii="Consolas" w:hAnsi="Consolas"/>
          <w:sz w:val="18"/>
        </w:rPr>
        <w:t xml:space="preserve"> &amp;</w:t>
      </w:r>
      <w:r w:rsidRPr="005C6FEA">
        <w:rPr>
          <w:rFonts w:ascii="Consolas" w:hAnsi="Consolas"/>
          <w:sz w:val="18"/>
        </w:rPr>
        <w:br/>
        <w:t xml:space="preserve">        "ICT: " &amp; </w:t>
      </w:r>
      <w:proofErr w:type="spellStart"/>
      <w:r w:rsidRPr="005C6FEA">
        <w:rPr>
          <w:rFonts w:ascii="Consolas" w:hAnsi="Consolas"/>
          <w:sz w:val="18"/>
        </w:rPr>
        <w:t>ict</w:t>
      </w:r>
      <w:proofErr w:type="spellEnd"/>
      <w:r w:rsidRPr="005C6FEA">
        <w:rPr>
          <w:rFonts w:ascii="Consolas" w:hAnsi="Consolas"/>
          <w:sz w:val="18"/>
        </w:rPr>
        <w:t xml:space="preserve"> &amp; " - " &amp; </w:t>
      </w:r>
      <w:proofErr w:type="spellStart"/>
      <w:r w:rsidRPr="005C6FEA">
        <w:rPr>
          <w:rFonts w:ascii="Consolas" w:hAnsi="Consolas"/>
          <w:sz w:val="18"/>
        </w:rPr>
        <w:t>GetGrade</w:t>
      </w:r>
      <w:proofErr w:type="spellEnd"/>
      <w:r w:rsidRPr="005C6FEA">
        <w:rPr>
          <w:rFonts w:ascii="Consolas" w:hAnsi="Consolas"/>
          <w:sz w:val="18"/>
        </w:rPr>
        <w:t>(</w:t>
      </w:r>
      <w:proofErr w:type="spellStart"/>
      <w:r w:rsidRPr="005C6FEA">
        <w:rPr>
          <w:rFonts w:ascii="Consolas" w:hAnsi="Consolas"/>
          <w:sz w:val="18"/>
        </w:rPr>
        <w:t>ict</w:t>
      </w:r>
      <w:proofErr w:type="spellEnd"/>
      <w:r w:rsidRPr="005C6FEA">
        <w:rPr>
          <w:rFonts w:ascii="Consolas" w:hAnsi="Consolas"/>
          <w:sz w:val="18"/>
        </w:rPr>
        <w:t xml:space="preserve">) &amp; </w:t>
      </w:r>
      <w:proofErr w:type="spellStart"/>
      <w:r w:rsidRPr="005C6FEA">
        <w:rPr>
          <w:rFonts w:ascii="Consolas" w:hAnsi="Consolas"/>
          <w:sz w:val="18"/>
        </w:rPr>
        <w:t>vbCrLf</w:t>
      </w:r>
      <w:proofErr w:type="spellEnd"/>
      <w:r w:rsidRPr="005C6FEA">
        <w:rPr>
          <w:rFonts w:ascii="Consolas" w:hAnsi="Consolas"/>
          <w:sz w:val="18"/>
        </w:rPr>
        <w:t xml:space="preserve"> &amp;</w:t>
      </w:r>
      <w:r w:rsidRPr="005C6FEA">
        <w:rPr>
          <w:rFonts w:ascii="Consolas" w:hAnsi="Consolas"/>
          <w:sz w:val="18"/>
        </w:rPr>
        <w:br/>
        <w:t xml:space="preserve">        "Visual Basic: " &amp; </w:t>
      </w:r>
      <w:proofErr w:type="spellStart"/>
      <w:r w:rsidRPr="005C6FEA">
        <w:rPr>
          <w:rFonts w:ascii="Consolas" w:hAnsi="Consolas"/>
          <w:sz w:val="18"/>
        </w:rPr>
        <w:t>vb</w:t>
      </w:r>
      <w:proofErr w:type="spellEnd"/>
      <w:r w:rsidRPr="005C6FEA">
        <w:rPr>
          <w:rFonts w:ascii="Consolas" w:hAnsi="Consolas"/>
          <w:sz w:val="18"/>
        </w:rPr>
        <w:t xml:space="preserve"> &amp; " - " &amp; </w:t>
      </w:r>
      <w:proofErr w:type="spellStart"/>
      <w:r w:rsidRPr="005C6FEA">
        <w:rPr>
          <w:rFonts w:ascii="Consolas" w:hAnsi="Consolas"/>
          <w:sz w:val="18"/>
        </w:rPr>
        <w:t>GetGrade</w:t>
      </w:r>
      <w:proofErr w:type="spellEnd"/>
      <w:r w:rsidRPr="005C6FEA">
        <w:rPr>
          <w:rFonts w:ascii="Consolas" w:hAnsi="Consolas"/>
          <w:sz w:val="18"/>
        </w:rPr>
        <w:t>(</w:t>
      </w:r>
      <w:proofErr w:type="spellStart"/>
      <w:r w:rsidRPr="005C6FEA">
        <w:rPr>
          <w:rFonts w:ascii="Consolas" w:hAnsi="Consolas"/>
          <w:sz w:val="18"/>
        </w:rPr>
        <w:t>vb</w:t>
      </w:r>
      <w:proofErr w:type="spellEnd"/>
      <w:r w:rsidRPr="005C6FEA">
        <w:rPr>
          <w:rFonts w:ascii="Consolas" w:hAnsi="Consolas"/>
          <w:sz w:val="18"/>
        </w:rPr>
        <w:t xml:space="preserve">) &amp; </w:t>
      </w:r>
      <w:proofErr w:type="spellStart"/>
      <w:r w:rsidRPr="005C6FEA">
        <w:rPr>
          <w:rFonts w:ascii="Consolas" w:hAnsi="Consolas"/>
          <w:sz w:val="18"/>
        </w:rPr>
        <w:t>vbCrLf</w:t>
      </w:r>
      <w:proofErr w:type="spellEnd"/>
      <w:r w:rsidRPr="005C6FEA">
        <w:rPr>
          <w:rFonts w:ascii="Consolas" w:hAnsi="Consolas"/>
          <w:sz w:val="18"/>
        </w:rPr>
        <w:t xml:space="preserve"> &amp;</w:t>
      </w:r>
      <w:r w:rsidRPr="005C6FEA">
        <w:rPr>
          <w:rFonts w:ascii="Consolas" w:hAnsi="Consolas"/>
          <w:sz w:val="18"/>
        </w:rPr>
        <w:br/>
        <w:t xml:space="preserve">        "Research Methods: " &amp; research &amp; " - " &amp; </w:t>
      </w:r>
      <w:proofErr w:type="spellStart"/>
      <w:r w:rsidRPr="005C6FEA">
        <w:rPr>
          <w:rFonts w:ascii="Consolas" w:hAnsi="Consolas"/>
          <w:sz w:val="18"/>
        </w:rPr>
        <w:t>GetGrade</w:t>
      </w:r>
      <w:proofErr w:type="spellEnd"/>
      <w:r w:rsidRPr="005C6FEA">
        <w:rPr>
          <w:rFonts w:ascii="Consolas" w:hAnsi="Consolas"/>
          <w:sz w:val="18"/>
        </w:rPr>
        <w:t xml:space="preserve">(research) &amp; </w:t>
      </w:r>
      <w:proofErr w:type="spellStart"/>
      <w:r w:rsidRPr="005C6FEA">
        <w:rPr>
          <w:rFonts w:ascii="Consolas" w:hAnsi="Consolas"/>
          <w:sz w:val="18"/>
        </w:rPr>
        <w:t>vbCrLf</w:t>
      </w:r>
      <w:proofErr w:type="spellEnd"/>
      <w:r w:rsidRPr="005C6FEA">
        <w:rPr>
          <w:rFonts w:ascii="Consolas" w:hAnsi="Consolas"/>
          <w:sz w:val="18"/>
        </w:rPr>
        <w:t xml:space="preserve"> &amp;</w:t>
      </w:r>
      <w:r w:rsidRPr="005C6FEA">
        <w:rPr>
          <w:rFonts w:ascii="Consolas" w:hAnsi="Consolas"/>
          <w:sz w:val="18"/>
        </w:rPr>
        <w:br/>
        <w:t xml:space="preserve">        "Cyber &amp; Computer Law: " &amp; cyber &amp; " - " &amp; </w:t>
      </w:r>
      <w:proofErr w:type="spellStart"/>
      <w:r w:rsidRPr="005C6FEA">
        <w:rPr>
          <w:rFonts w:ascii="Consolas" w:hAnsi="Consolas"/>
          <w:sz w:val="18"/>
        </w:rPr>
        <w:t>GetGrade</w:t>
      </w:r>
      <w:proofErr w:type="spellEnd"/>
      <w:r w:rsidRPr="005C6FEA">
        <w:rPr>
          <w:rFonts w:ascii="Consolas" w:hAnsi="Consolas"/>
          <w:sz w:val="18"/>
        </w:rPr>
        <w:t xml:space="preserve">(cyber) &amp; </w:t>
      </w:r>
      <w:proofErr w:type="spellStart"/>
      <w:r w:rsidRPr="005C6FEA">
        <w:rPr>
          <w:rFonts w:ascii="Consolas" w:hAnsi="Consolas"/>
          <w:sz w:val="18"/>
        </w:rPr>
        <w:t>vbCrLf</w:t>
      </w:r>
      <w:proofErr w:type="spellEnd"/>
      <w:r w:rsidRPr="005C6FEA">
        <w:rPr>
          <w:rFonts w:ascii="Consolas" w:hAnsi="Consolas"/>
          <w:sz w:val="18"/>
        </w:rPr>
        <w:t xml:space="preserve"> &amp;</w:t>
      </w:r>
      <w:r w:rsidRPr="005C6FEA">
        <w:rPr>
          <w:rFonts w:ascii="Consolas" w:hAnsi="Consolas"/>
          <w:sz w:val="18"/>
        </w:rPr>
        <w:br/>
        <w:t xml:space="preserve">        "Total: " &amp; total &amp; </w:t>
      </w:r>
      <w:proofErr w:type="spellStart"/>
      <w:r w:rsidRPr="005C6FEA">
        <w:rPr>
          <w:rFonts w:ascii="Consolas" w:hAnsi="Consolas"/>
          <w:sz w:val="18"/>
        </w:rPr>
        <w:t>vbCrLf</w:t>
      </w:r>
      <w:proofErr w:type="spellEnd"/>
      <w:r w:rsidRPr="005C6FEA">
        <w:rPr>
          <w:rFonts w:ascii="Consolas" w:hAnsi="Consolas"/>
          <w:sz w:val="18"/>
        </w:rPr>
        <w:t xml:space="preserve"> &amp;</w:t>
      </w:r>
      <w:r w:rsidRPr="005C6FEA">
        <w:rPr>
          <w:rFonts w:ascii="Consolas" w:hAnsi="Consolas"/>
          <w:sz w:val="18"/>
        </w:rPr>
        <w:br/>
        <w:t xml:space="preserve">        "Average: " &amp; </w:t>
      </w:r>
      <w:proofErr w:type="spellStart"/>
      <w:r w:rsidRPr="005C6FEA">
        <w:rPr>
          <w:rFonts w:ascii="Consolas" w:hAnsi="Consolas"/>
          <w:sz w:val="18"/>
        </w:rPr>
        <w:t>average.ToString</w:t>
      </w:r>
      <w:proofErr w:type="spellEnd"/>
      <w:r w:rsidRPr="005C6FEA">
        <w:rPr>
          <w:rFonts w:ascii="Consolas" w:hAnsi="Consolas"/>
          <w:sz w:val="18"/>
        </w:rPr>
        <w:t xml:space="preserve">("0.00") &amp; "%" &amp; </w:t>
      </w:r>
      <w:proofErr w:type="spellStart"/>
      <w:r w:rsidRPr="005C6FEA">
        <w:rPr>
          <w:rFonts w:ascii="Consolas" w:hAnsi="Consolas"/>
          <w:sz w:val="18"/>
        </w:rPr>
        <w:t>vbCrLf</w:t>
      </w:r>
      <w:proofErr w:type="spellEnd"/>
      <w:r w:rsidRPr="005C6FEA">
        <w:rPr>
          <w:rFonts w:ascii="Consolas" w:hAnsi="Consolas"/>
          <w:sz w:val="18"/>
        </w:rPr>
        <w:t xml:space="preserve"> &amp;</w:t>
      </w:r>
      <w:r w:rsidRPr="005C6FEA">
        <w:rPr>
          <w:rFonts w:ascii="Consolas" w:hAnsi="Consolas"/>
          <w:sz w:val="18"/>
        </w:rPr>
        <w:br/>
        <w:t xml:space="preserve">        "Overall Grade: " &amp; </w:t>
      </w:r>
      <w:proofErr w:type="spellStart"/>
      <w:r w:rsidRPr="005C6FEA">
        <w:rPr>
          <w:rFonts w:ascii="Consolas" w:hAnsi="Consolas"/>
          <w:sz w:val="18"/>
        </w:rPr>
        <w:t>overallGrade</w:t>
      </w:r>
      <w:proofErr w:type="spellEnd"/>
      <w:r w:rsidRPr="005C6FEA">
        <w:rPr>
          <w:rFonts w:ascii="Consolas" w:hAnsi="Consolas"/>
          <w:sz w:val="18"/>
        </w:rPr>
        <w:t xml:space="preserve"> &amp; </w:t>
      </w:r>
      <w:proofErr w:type="spellStart"/>
      <w:r w:rsidRPr="005C6FEA">
        <w:rPr>
          <w:rFonts w:ascii="Consolas" w:hAnsi="Consolas"/>
          <w:sz w:val="18"/>
        </w:rPr>
        <w:t>vbCrLf</w:t>
      </w:r>
      <w:proofErr w:type="spellEnd"/>
      <w:r w:rsidRPr="005C6FEA">
        <w:rPr>
          <w:rFonts w:ascii="Consolas" w:hAnsi="Consolas"/>
          <w:sz w:val="18"/>
        </w:rPr>
        <w:t xml:space="preserve"> &amp;</w:t>
      </w:r>
      <w:r w:rsidRPr="005C6FEA">
        <w:rPr>
          <w:rFonts w:ascii="Consolas" w:hAnsi="Consolas"/>
          <w:sz w:val="18"/>
        </w:rPr>
        <w:br/>
        <w:t xml:space="preserve">        "Status: " &amp; status</w:t>
      </w:r>
      <w:r w:rsidRPr="005C6FEA">
        <w:rPr>
          <w:rFonts w:ascii="Consolas" w:hAnsi="Consolas"/>
          <w:sz w:val="18"/>
        </w:rPr>
        <w:br/>
      </w:r>
      <w:r w:rsidRPr="005C6FEA">
        <w:rPr>
          <w:rFonts w:ascii="Consolas" w:hAnsi="Consolas"/>
          <w:sz w:val="18"/>
        </w:rPr>
        <w:br/>
        <w:t>End Sub</w:t>
      </w:r>
      <w:r w:rsidRPr="005C6FEA">
        <w:rPr>
          <w:rFonts w:ascii="Consolas" w:hAnsi="Consolas"/>
          <w:sz w:val="18"/>
        </w:rPr>
        <w:br/>
      </w:r>
      <w:r w:rsidRPr="005C6FEA">
        <w:rPr>
          <w:rFonts w:ascii="Consolas" w:hAnsi="Consolas"/>
          <w:sz w:val="18"/>
        </w:rPr>
        <w:br/>
        <w:t xml:space="preserve">Private Function </w:t>
      </w:r>
      <w:proofErr w:type="spellStart"/>
      <w:r w:rsidRPr="005C6FEA">
        <w:rPr>
          <w:rFonts w:ascii="Consolas" w:hAnsi="Consolas"/>
          <w:sz w:val="18"/>
        </w:rPr>
        <w:t>GetGrade</w:t>
      </w:r>
      <w:proofErr w:type="spellEnd"/>
      <w:r w:rsidRPr="005C6FEA">
        <w:rPr>
          <w:rFonts w:ascii="Consolas" w:hAnsi="Consolas"/>
          <w:sz w:val="18"/>
        </w:rPr>
        <w:t>(mark As Double) As String</w:t>
      </w:r>
      <w:r w:rsidRPr="005C6FEA">
        <w:rPr>
          <w:rFonts w:ascii="Consolas" w:hAnsi="Consolas"/>
          <w:sz w:val="18"/>
        </w:rPr>
        <w:br/>
        <w:t xml:space="preserve">    If mark &gt;= 90 Then</w:t>
      </w:r>
      <w:r w:rsidRPr="005C6FEA">
        <w:rPr>
          <w:rFonts w:ascii="Consolas" w:hAnsi="Consolas"/>
          <w:sz w:val="18"/>
        </w:rPr>
        <w:br/>
        <w:t xml:space="preserve">        Return "A"</w:t>
      </w:r>
      <w:r w:rsidRPr="005C6FEA">
        <w:rPr>
          <w:rFonts w:ascii="Consolas" w:hAnsi="Consolas"/>
          <w:sz w:val="18"/>
        </w:rPr>
        <w:br/>
        <w:t xml:space="preserve">    </w:t>
      </w:r>
      <w:proofErr w:type="spellStart"/>
      <w:r w:rsidRPr="005C6FEA">
        <w:rPr>
          <w:rFonts w:ascii="Consolas" w:hAnsi="Consolas"/>
          <w:sz w:val="18"/>
        </w:rPr>
        <w:t>ElseIf</w:t>
      </w:r>
      <w:proofErr w:type="spellEnd"/>
      <w:r w:rsidRPr="005C6FEA">
        <w:rPr>
          <w:rFonts w:ascii="Consolas" w:hAnsi="Consolas"/>
          <w:sz w:val="18"/>
        </w:rPr>
        <w:t xml:space="preserve"> mark &gt;= 80 Then</w:t>
      </w:r>
      <w:r w:rsidRPr="005C6FEA">
        <w:rPr>
          <w:rFonts w:ascii="Consolas" w:hAnsi="Consolas"/>
          <w:sz w:val="18"/>
        </w:rPr>
        <w:br/>
        <w:t xml:space="preserve">        Return "B"</w:t>
      </w:r>
      <w:r w:rsidRPr="005C6FEA">
        <w:rPr>
          <w:rFonts w:ascii="Consolas" w:hAnsi="Consolas"/>
          <w:sz w:val="18"/>
        </w:rPr>
        <w:br/>
        <w:t xml:space="preserve">    </w:t>
      </w:r>
      <w:proofErr w:type="spellStart"/>
      <w:r w:rsidRPr="005C6FEA">
        <w:rPr>
          <w:rFonts w:ascii="Consolas" w:hAnsi="Consolas"/>
          <w:sz w:val="18"/>
        </w:rPr>
        <w:t>ElseIf</w:t>
      </w:r>
      <w:proofErr w:type="spellEnd"/>
      <w:r w:rsidRPr="005C6FEA">
        <w:rPr>
          <w:rFonts w:ascii="Consolas" w:hAnsi="Consolas"/>
          <w:sz w:val="18"/>
        </w:rPr>
        <w:t xml:space="preserve"> mark &gt;= 70 Then</w:t>
      </w:r>
      <w:r w:rsidRPr="005C6FEA">
        <w:rPr>
          <w:rFonts w:ascii="Consolas" w:hAnsi="Consolas"/>
          <w:sz w:val="18"/>
        </w:rPr>
        <w:br/>
        <w:t xml:space="preserve">        Return "C"</w:t>
      </w:r>
      <w:r w:rsidRPr="005C6FEA">
        <w:rPr>
          <w:rFonts w:ascii="Consolas" w:hAnsi="Consolas"/>
          <w:sz w:val="18"/>
        </w:rPr>
        <w:br/>
        <w:t xml:space="preserve">    </w:t>
      </w:r>
      <w:proofErr w:type="spellStart"/>
      <w:r w:rsidRPr="005C6FEA">
        <w:rPr>
          <w:rFonts w:ascii="Consolas" w:hAnsi="Consolas"/>
          <w:sz w:val="18"/>
        </w:rPr>
        <w:t>ElseIf</w:t>
      </w:r>
      <w:proofErr w:type="spellEnd"/>
      <w:r w:rsidRPr="005C6FEA">
        <w:rPr>
          <w:rFonts w:ascii="Consolas" w:hAnsi="Consolas"/>
          <w:sz w:val="18"/>
        </w:rPr>
        <w:t xml:space="preserve"> mark &gt;= 60 Then</w:t>
      </w:r>
      <w:r w:rsidRPr="005C6FEA">
        <w:rPr>
          <w:rFonts w:ascii="Consolas" w:hAnsi="Consolas"/>
          <w:sz w:val="18"/>
        </w:rPr>
        <w:br/>
        <w:t xml:space="preserve">        Return "D"</w:t>
      </w:r>
      <w:r w:rsidRPr="005C6FEA">
        <w:rPr>
          <w:rFonts w:ascii="Consolas" w:hAnsi="Consolas"/>
          <w:sz w:val="18"/>
        </w:rPr>
        <w:br/>
        <w:t xml:space="preserve">    Else</w:t>
      </w:r>
      <w:r w:rsidRPr="005C6FEA">
        <w:rPr>
          <w:rFonts w:ascii="Consolas" w:hAnsi="Consolas"/>
          <w:sz w:val="18"/>
        </w:rPr>
        <w:br/>
        <w:t xml:space="preserve">        Return "F"</w:t>
      </w:r>
      <w:r w:rsidRPr="005C6FEA">
        <w:rPr>
          <w:rFonts w:ascii="Consolas" w:hAnsi="Consolas"/>
          <w:sz w:val="18"/>
        </w:rPr>
        <w:br/>
        <w:t xml:space="preserve">    End If</w:t>
      </w:r>
      <w:r w:rsidRPr="005C6FEA">
        <w:rPr>
          <w:rFonts w:ascii="Consolas" w:hAnsi="Consolas"/>
          <w:sz w:val="18"/>
        </w:rPr>
        <w:br/>
        <w:t>End Function</w:t>
      </w:r>
    </w:p>
    <w:p w:rsidR="00692989" w:rsidRPr="005C6FEA" w:rsidRDefault="00C13FE6" w:rsidP="005C6FEA">
      <w:pPr>
        <w:pStyle w:val="Heading2"/>
        <w:spacing w:line="360" w:lineRule="auto"/>
        <w:ind w:left="720"/>
        <w:rPr>
          <w:color w:val="auto"/>
        </w:rPr>
      </w:pPr>
      <w:r w:rsidRPr="005C6FEA">
        <w:rPr>
          <w:color w:val="auto"/>
        </w:rPr>
        <w:t>Part B: Ca</w:t>
      </w:r>
      <w:r w:rsidR="0088195C">
        <w:rPr>
          <w:color w:val="auto"/>
        </w:rPr>
        <w:t xml:space="preserve">lculations and Grading </w:t>
      </w:r>
    </w:p>
    <w:p w:rsidR="00692989" w:rsidRPr="005C6FEA" w:rsidRDefault="00C13FE6" w:rsidP="005C6FEA">
      <w:pPr>
        <w:spacing w:line="360" w:lineRule="auto"/>
        <w:ind w:left="720"/>
      </w:pPr>
      <w:r w:rsidRPr="005C6FEA">
        <w:t>Total = ICT + Visual Basic + Research Methods + Cyber &amp; Computer Law</w:t>
      </w:r>
    </w:p>
    <w:p w:rsidR="00692989" w:rsidRPr="005C6FEA" w:rsidRDefault="00C13FE6" w:rsidP="005C6FEA">
      <w:pPr>
        <w:spacing w:line="360" w:lineRule="auto"/>
        <w:ind w:left="720"/>
      </w:pPr>
      <w:r w:rsidRPr="005C6FEA">
        <w:t>Average = Total ÷ 4</w:t>
      </w:r>
    </w:p>
    <w:p w:rsidR="00692989" w:rsidRPr="005C6FEA" w:rsidRDefault="00C13FE6" w:rsidP="005C6FEA">
      <w:pPr>
        <w:spacing w:line="360" w:lineRule="auto"/>
        <w:ind w:left="720"/>
      </w:pPr>
      <w:r w:rsidRPr="005C6FEA">
        <w:t>Grades: A = 90–100, B = 80–89, C = 70–79, D = 60–69, F = below 60. A student passes when the average is 60% or above.</w:t>
      </w:r>
    </w:p>
    <w:p w:rsidR="00692989" w:rsidRPr="005C6FEA" w:rsidRDefault="00C13FE6" w:rsidP="005C6FEA">
      <w:pPr>
        <w:pStyle w:val="Heading2"/>
        <w:spacing w:line="360" w:lineRule="auto"/>
        <w:ind w:left="720"/>
        <w:rPr>
          <w:color w:val="auto"/>
        </w:rPr>
      </w:pPr>
      <w:r w:rsidRPr="005C6FEA">
        <w:rPr>
          <w:color w:val="auto"/>
        </w:rPr>
        <w:t>Part C</w:t>
      </w:r>
      <w:r w:rsidR="0088195C">
        <w:rPr>
          <w:color w:val="auto"/>
        </w:rPr>
        <w:t xml:space="preserve">: Output and Reporting </w:t>
      </w:r>
    </w:p>
    <w:p w:rsidR="00692989" w:rsidRPr="005C6FEA" w:rsidRDefault="00C13FE6" w:rsidP="005C6FEA">
      <w:pPr>
        <w:spacing w:line="360" w:lineRule="auto"/>
        <w:ind w:left="720"/>
      </w:pPr>
      <w:r w:rsidRPr="005C6FEA">
        <w:t>The report displays the student's name, each subject mark and grade, total, average, overall grade and pass/fail status.</w:t>
      </w:r>
    </w:p>
    <w:p w:rsidR="00692989" w:rsidRPr="005C6FEA" w:rsidRDefault="00C13FE6" w:rsidP="005C6FEA">
      <w:pPr>
        <w:spacing w:line="360" w:lineRule="auto"/>
        <w:ind w:left="720"/>
      </w:pPr>
      <w:r w:rsidRPr="005C6FEA">
        <w:rPr>
          <w:b/>
        </w:rPr>
        <w:t>Clear Button</w:t>
      </w:r>
    </w:p>
    <w:p w:rsidR="00692989" w:rsidRPr="005C6FEA" w:rsidRDefault="00C13FE6" w:rsidP="005C6FEA">
      <w:pPr>
        <w:spacing w:after="120" w:line="360" w:lineRule="auto"/>
        <w:ind w:left="1080"/>
      </w:pPr>
      <w:r w:rsidRPr="005C6FEA">
        <w:rPr>
          <w:rFonts w:ascii="Consolas" w:hAnsi="Consolas"/>
          <w:sz w:val="18"/>
        </w:rPr>
        <w:lastRenderedPageBreak/>
        <w:t xml:space="preserve">Private Sub </w:t>
      </w:r>
      <w:proofErr w:type="spellStart"/>
      <w:r w:rsidRPr="005C6FEA">
        <w:rPr>
          <w:rFonts w:ascii="Consolas" w:hAnsi="Consolas"/>
          <w:sz w:val="18"/>
        </w:rPr>
        <w:t>btnClear_</w:t>
      </w:r>
      <w:proofErr w:type="gramStart"/>
      <w:r w:rsidRPr="005C6FEA">
        <w:rPr>
          <w:rFonts w:ascii="Consolas" w:hAnsi="Consolas"/>
          <w:sz w:val="18"/>
        </w:rPr>
        <w:t>Click</w:t>
      </w:r>
      <w:proofErr w:type="spellEnd"/>
      <w:r w:rsidRPr="005C6FEA">
        <w:rPr>
          <w:rFonts w:ascii="Consolas" w:hAnsi="Consolas"/>
          <w:sz w:val="18"/>
        </w:rPr>
        <w:t>(</w:t>
      </w:r>
      <w:proofErr w:type="gramEnd"/>
      <w:r w:rsidRPr="005C6FEA">
        <w:rPr>
          <w:rFonts w:ascii="Consolas" w:hAnsi="Consolas"/>
          <w:sz w:val="18"/>
        </w:rPr>
        <w:t xml:space="preserve">sender As Object, e As EventArgs) Handles </w:t>
      </w:r>
      <w:proofErr w:type="spellStart"/>
      <w:r w:rsidRPr="005C6FEA">
        <w:rPr>
          <w:rFonts w:ascii="Consolas" w:hAnsi="Consolas"/>
          <w:sz w:val="18"/>
        </w:rPr>
        <w:t>btnClear.Click</w:t>
      </w:r>
      <w:proofErr w:type="spellEnd"/>
      <w:r w:rsidRPr="005C6FEA">
        <w:rPr>
          <w:rFonts w:ascii="Consolas" w:hAnsi="Consolas"/>
          <w:sz w:val="18"/>
        </w:rPr>
        <w:br/>
        <w:t xml:space="preserve">    </w:t>
      </w:r>
      <w:proofErr w:type="spellStart"/>
      <w:r w:rsidRPr="005C6FEA">
        <w:rPr>
          <w:rFonts w:ascii="Consolas" w:hAnsi="Consolas"/>
          <w:sz w:val="18"/>
        </w:rPr>
        <w:t>txtStudentName.Clear</w:t>
      </w:r>
      <w:proofErr w:type="spellEnd"/>
      <w:r w:rsidRPr="005C6FEA">
        <w:rPr>
          <w:rFonts w:ascii="Consolas" w:hAnsi="Consolas"/>
          <w:sz w:val="18"/>
        </w:rPr>
        <w:t>()</w:t>
      </w:r>
      <w:r w:rsidRPr="005C6FEA">
        <w:rPr>
          <w:rFonts w:ascii="Consolas" w:hAnsi="Consolas"/>
          <w:sz w:val="18"/>
        </w:rPr>
        <w:br/>
        <w:t xml:space="preserve">    </w:t>
      </w:r>
      <w:proofErr w:type="spellStart"/>
      <w:r w:rsidRPr="005C6FEA">
        <w:rPr>
          <w:rFonts w:ascii="Consolas" w:hAnsi="Consolas"/>
          <w:sz w:val="18"/>
        </w:rPr>
        <w:t>txtICT.Clear</w:t>
      </w:r>
      <w:proofErr w:type="spellEnd"/>
      <w:r w:rsidRPr="005C6FEA">
        <w:rPr>
          <w:rFonts w:ascii="Consolas" w:hAnsi="Consolas"/>
          <w:sz w:val="18"/>
        </w:rPr>
        <w:t>()</w:t>
      </w:r>
      <w:r w:rsidRPr="005C6FEA">
        <w:rPr>
          <w:rFonts w:ascii="Consolas" w:hAnsi="Consolas"/>
          <w:sz w:val="18"/>
        </w:rPr>
        <w:br/>
        <w:t xml:space="preserve">    </w:t>
      </w:r>
      <w:proofErr w:type="spellStart"/>
      <w:r w:rsidRPr="005C6FEA">
        <w:rPr>
          <w:rFonts w:ascii="Consolas" w:hAnsi="Consolas"/>
          <w:sz w:val="18"/>
        </w:rPr>
        <w:t>txtVB.Clear</w:t>
      </w:r>
      <w:proofErr w:type="spellEnd"/>
      <w:r w:rsidRPr="005C6FEA">
        <w:rPr>
          <w:rFonts w:ascii="Consolas" w:hAnsi="Consolas"/>
          <w:sz w:val="18"/>
        </w:rPr>
        <w:t>()</w:t>
      </w:r>
      <w:r w:rsidRPr="005C6FEA">
        <w:rPr>
          <w:rFonts w:ascii="Consolas" w:hAnsi="Consolas"/>
          <w:sz w:val="18"/>
        </w:rPr>
        <w:br/>
        <w:t xml:space="preserve">    </w:t>
      </w:r>
      <w:proofErr w:type="spellStart"/>
      <w:r w:rsidRPr="005C6FEA">
        <w:rPr>
          <w:rFonts w:ascii="Consolas" w:hAnsi="Consolas"/>
          <w:sz w:val="18"/>
        </w:rPr>
        <w:t>txtResearch.Clear</w:t>
      </w:r>
      <w:proofErr w:type="spellEnd"/>
      <w:r w:rsidRPr="005C6FEA">
        <w:rPr>
          <w:rFonts w:ascii="Consolas" w:hAnsi="Consolas"/>
          <w:sz w:val="18"/>
        </w:rPr>
        <w:t>()</w:t>
      </w:r>
      <w:r w:rsidRPr="005C6FEA">
        <w:rPr>
          <w:rFonts w:ascii="Consolas" w:hAnsi="Consolas"/>
          <w:sz w:val="18"/>
        </w:rPr>
        <w:br/>
        <w:t xml:space="preserve">    </w:t>
      </w:r>
      <w:proofErr w:type="spellStart"/>
      <w:r w:rsidRPr="005C6FEA">
        <w:rPr>
          <w:rFonts w:ascii="Consolas" w:hAnsi="Consolas"/>
          <w:sz w:val="18"/>
        </w:rPr>
        <w:t>txtCyber.Clear</w:t>
      </w:r>
      <w:proofErr w:type="spellEnd"/>
      <w:r w:rsidRPr="005C6FEA">
        <w:rPr>
          <w:rFonts w:ascii="Consolas" w:hAnsi="Consolas"/>
          <w:sz w:val="18"/>
        </w:rPr>
        <w:t>()</w:t>
      </w:r>
      <w:r w:rsidRPr="005C6FEA">
        <w:rPr>
          <w:rFonts w:ascii="Consolas" w:hAnsi="Consolas"/>
          <w:sz w:val="18"/>
        </w:rPr>
        <w:br/>
        <w:t xml:space="preserve">    </w:t>
      </w:r>
      <w:proofErr w:type="spellStart"/>
      <w:r w:rsidRPr="005C6FEA">
        <w:rPr>
          <w:rFonts w:ascii="Consolas" w:hAnsi="Consolas"/>
          <w:sz w:val="18"/>
        </w:rPr>
        <w:t>txtResult.Clear</w:t>
      </w:r>
      <w:proofErr w:type="spellEnd"/>
      <w:r w:rsidRPr="005C6FEA">
        <w:rPr>
          <w:rFonts w:ascii="Consolas" w:hAnsi="Consolas"/>
          <w:sz w:val="18"/>
        </w:rPr>
        <w:t>()</w:t>
      </w:r>
      <w:r w:rsidRPr="005C6FEA">
        <w:rPr>
          <w:rFonts w:ascii="Consolas" w:hAnsi="Consolas"/>
          <w:sz w:val="18"/>
        </w:rPr>
        <w:br/>
        <w:t xml:space="preserve">    </w:t>
      </w:r>
      <w:proofErr w:type="spellStart"/>
      <w:r w:rsidRPr="005C6FEA">
        <w:rPr>
          <w:rFonts w:ascii="Consolas" w:hAnsi="Consolas"/>
          <w:sz w:val="18"/>
        </w:rPr>
        <w:t>txtStudentName.Focus</w:t>
      </w:r>
      <w:proofErr w:type="spellEnd"/>
      <w:r w:rsidRPr="005C6FEA">
        <w:rPr>
          <w:rFonts w:ascii="Consolas" w:hAnsi="Consolas"/>
          <w:sz w:val="18"/>
        </w:rPr>
        <w:t>()</w:t>
      </w:r>
      <w:r w:rsidRPr="005C6FEA">
        <w:rPr>
          <w:rFonts w:ascii="Consolas" w:hAnsi="Consolas"/>
          <w:sz w:val="18"/>
        </w:rPr>
        <w:br/>
        <w:t>End Sub</w:t>
      </w:r>
    </w:p>
    <w:p w:rsidR="00692989" w:rsidRPr="005C6FEA" w:rsidRDefault="00C13FE6" w:rsidP="005C6FEA">
      <w:pPr>
        <w:spacing w:line="360" w:lineRule="auto"/>
        <w:ind w:left="720"/>
      </w:pPr>
      <w:r w:rsidRPr="005C6FEA">
        <w:rPr>
          <w:b/>
        </w:rPr>
        <w:t>Save Button</w:t>
      </w:r>
    </w:p>
    <w:p w:rsidR="00692989" w:rsidRPr="005C6FEA" w:rsidRDefault="00C13FE6" w:rsidP="005C6FEA">
      <w:pPr>
        <w:spacing w:after="120" w:line="360" w:lineRule="auto"/>
        <w:ind w:left="1080"/>
      </w:pPr>
      <w:r w:rsidRPr="005C6FEA">
        <w:rPr>
          <w:rFonts w:ascii="Consolas" w:hAnsi="Consolas"/>
          <w:sz w:val="18"/>
        </w:rPr>
        <w:t xml:space="preserve">Private Sub </w:t>
      </w:r>
      <w:proofErr w:type="spellStart"/>
      <w:r w:rsidRPr="005C6FEA">
        <w:rPr>
          <w:rFonts w:ascii="Consolas" w:hAnsi="Consolas"/>
          <w:sz w:val="18"/>
        </w:rPr>
        <w:t>btnSave_</w:t>
      </w:r>
      <w:proofErr w:type="gramStart"/>
      <w:r w:rsidRPr="005C6FEA">
        <w:rPr>
          <w:rFonts w:ascii="Consolas" w:hAnsi="Consolas"/>
          <w:sz w:val="18"/>
        </w:rPr>
        <w:t>Click</w:t>
      </w:r>
      <w:proofErr w:type="spellEnd"/>
      <w:r w:rsidRPr="005C6FEA">
        <w:rPr>
          <w:rFonts w:ascii="Consolas" w:hAnsi="Consolas"/>
          <w:sz w:val="18"/>
        </w:rPr>
        <w:t>(</w:t>
      </w:r>
      <w:proofErr w:type="gramEnd"/>
      <w:r w:rsidRPr="005C6FEA">
        <w:rPr>
          <w:rFonts w:ascii="Consolas" w:hAnsi="Consolas"/>
          <w:sz w:val="18"/>
        </w:rPr>
        <w:t xml:space="preserve">sender As Object, e As EventArgs) Handles </w:t>
      </w:r>
      <w:proofErr w:type="spellStart"/>
      <w:r w:rsidRPr="005C6FEA">
        <w:rPr>
          <w:rFonts w:ascii="Consolas" w:hAnsi="Consolas"/>
          <w:sz w:val="18"/>
        </w:rPr>
        <w:t>btnSave.Click</w:t>
      </w:r>
      <w:proofErr w:type="spellEnd"/>
      <w:r w:rsidRPr="005C6FEA">
        <w:rPr>
          <w:rFonts w:ascii="Consolas" w:hAnsi="Consolas"/>
          <w:sz w:val="18"/>
        </w:rPr>
        <w:br/>
      </w:r>
      <w:r w:rsidRPr="005C6FEA">
        <w:rPr>
          <w:rFonts w:ascii="Consolas" w:hAnsi="Consolas"/>
          <w:sz w:val="18"/>
        </w:rPr>
        <w:br/>
        <w:t xml:space="preserve">    If </w:t>
      </w:r>
      <w:proofErr w:type="spellStart"/>
      <w:r w:rsidRPr="005C6FEA">
        <w:rPr>
          <w:rFonts w:ascii="Consolas" w:hAnsi="Consolas"/>
          <w:sz w:val="18"/>
        </w:rPr>
        <w:t>txtResult.Text</w:t>
      </w:r>
      <w:proofErr w:type="spellEnd"/>
      <w:r w:rsidRPr="005C6FEA">
        <w:rPr>
          <w:rFonts w:ascii="Consolas" w:hAnsi="Consolas"/>
          <w:sz w:val="18"/>
        </w:rPr>
        <w:t xml:space="preserve"> = "" Then</w:t>
      </w:r>
      <w:r w:rsidRPr="005C6FEA">
        <w:rPr>
          <w:rFonts w:ascii="Consolas" w:hAnsi="Consolas"/>
          <w:sz w:val="18"/>
        </w:rPr>
        <w:br/>
        <w:t xml:space="preserve">        </w:t>
      </w:r>
      <w:proofErr w:type="spellStart"/>
      <w:r w:rsidRPr="005C6FEA">
        <w:rPr>
          <w:rFonts w:ascii="Consolas" w:hAnsi="Consolas"/>
          <w:sz w:val="18"/>
        </w:rPr>
        <w:t>MessageBox.Show</w:t>
      </w:r>
      <w:proofErr w:type="spellEnd"/>
      <w:r w:rsidRPr="005C6FEA">
        <w:rPr>
          <w:rFonts w:ascii="Consolas" w:hAnsi="Consolas"/>
          <w:sz w:val="18"/>
        </w:rPr>
        <w:t>("Please calculate the results first.")</w:t>
      </w:r>
      <w:r w:rsidRPr="005C6FEA">
        <w:rPr>
          <w:rFonts w:ascii="Consolas" w:hAnsi="Consolas"/>
          <w:sz w:val="18"/>
        </w:rPr>
        <w:br/>
        <w:t xml:space="preserve">        Exit Sub</w:t>
      </w:r>
      <w:r w:rsidRPr="005C6FEA">
        <w:rPr>
          <w:rFonts w:ascii="Consolas" w:hAnsi="Consolas"/>
          <w:sz w:val="18"/>
        </w:rPr>
        <w:br/>
        <w:t xml:space="preserve">    End If</w:t>
      </w:r>
      <w:r w:rsidRPr="005C6FEA">
        <w:rPr>
          <w:rFonts w:ascii="Consolas" w:hAnsi="Consolas"/>
          <w:sz w:val="18"/>
        </w:rPr>
        <w:br/>
      </w:r>
      <w:r w:rsidRPr="005C6FEA">
        <w:rPr>
          <w:rFonts w:ascii="Consolas" w:hAnsi="Consolas"/>
          <w:sz w:val="18"/>
        </w:rPr>
        <w:br/>
        <w:t xml:space="preserve">    Dim </w:t>
      </w:r>
      <w:proofErr w:type="spellStart"/>
      <w:r w:rsidRPr="005C6FEA">
        <w:rPr>
          <w:rFonts w:ascii="Consolas" w:hAnsi="Consolas"/>
          <w:sz w:val="18"/>
        </w:rPr>
        <w:t>filePath</w:t>
      </w:r>
      <w:proofErr w:type="spellEnd"/>
      <w:r w:rsidRPr="005C6FEA">
        <w:rPr>
          <w:rFonts w:ascii="Consolas" w:hAnsi="Consolas"/>
          <w:sz w:val="18"/>
        </w:rPr>
        <w:t xml:space="preserve"> As String = "StudentResults.txt"</w:t>
      </w:r>
      <w:r w:rsidRPr="005C6FEA">
        <w:rPr>
          <w:rFonts w:ascii="Consolas" w:hAnsi="Consolas"/>
          <w:sz w:val="18"/>
        </w:rPr>
        <w:br/>
      </w:r>
      <w:r w:rsidRPr="005C6FEA">
        <w:rPr>
          <w:rFonts w:ascii="Consolas" w:hAnsi="Consolas"/>
          <w:sz w:val="18"/>
        </w:rPr>
        <w:br/>
        <w:t xml:space="preserve">    Try</w:t>
      </w:r>
      <w:r w:rsidRPr="005C6FEA">
        <w:rPr>
          <w:rFonts w:ascii="Consolas" w:hAnsi="Consolas"/>
          <w:sz w:val="18"/>
        </w:rPr>
        <w:br/>
        <w:t xml:space="preserve">        </w:t>
      </w:r>
      <w:proofErr w:type="spellStart"/>
      <w:proofErr w:type="gramStart"/>
      <w:r w:rsidRPr="005C6FEA">
        <w:rPr>
          <w:rFonts w:ascii="Consolas" w:hAnsi="Consolas"/>
          <w:sz w:val="18"/>
        </w:rPr>
        <w:t>My.Computer.FileSystem.WriteAllText</w:t>
      </w:r>
      <w:proofErr w:type="spellEnd"/>
      <w:r w:rsidRPr="005C6FEA">
        <w:rPr>
          <w:rFonts w:ascii="Consolas" w:hAnsi="Consolas"/>
          <w:sz w:val="18"/>
        </w:rPr>
        <w:t>(</w:t>
      </w:r>
      <w:proofErr w:type="gramEnd"/>
      <w:r w:rsidRPr="005C6FEA">
        <w:rPr>
          <w:rFonts w:ascii="Consolas" w:hAnsi="Consolas"/>
          <w:sz w:val="18"/>
        </w:rPr>
        <w:br/>
        <w:t xml:space="preserve">            </w:t>
      </w:r>
      <w:proofErr w:type="spellStart"/>
      <w:r w:rsidRPr="005C6FEA">
        <w:rPr>
          <w:rFonts w:ascii="Consolas" w:hAnsi="Consolas"/>
          <w:sz w:val="18"/>
        </w:rPr>
        <w:t>filePath</w:t>
      </w:r>
      <w:proofErr w:type="spellEnd"/>
      <w:r w:rsidRPr="005C6FEA">
        <w:rPr>
          <w:rFonts w:ascii="Consolas" w:hAnsi="Consolas"/>
          <w:sz w:val="18"/>
        </w:rPr>
        <w:t>,</w:t>
      </w:r>
      <w:r w:rsidRPr="005C6FEA">
        <w:rPr>
          <w:rFonts w:ascii="Consolas" w:hAnsi="Consolas"/>
          <w:sz w:val="18"/>
        </w:rPr>
        <w:br/>
        <w:t xml:space="preserve">            </w:t>
      </w:r>
      <w:proofErr w:type="spellStart"/>
      <w:r w:rsidRPr="005C6FEA">
        <w:rPr>
          <w:rFonts w:ascii="Consolas" w:hAnsi="Consolas"/>
          <w:sz w:val="18"/>
        </w:rPr>
        <w:t>txtResult.Text</w:t>
      </w:r>
      <w:proofErr w:type="spellEnd"/>
      <w:r w:rsidRPr="005C6FEA">
        <w:rPr>
          <w:rFonts w:ascii="Consolas" w:hAnsi="Consolas"/>
          <w:sz w:val="18"/>
        </w:rPr>
        <w:t xml:space="preserve"> &amp; </w:t>
      </w:r>
      <w:proofErr w:type="spellStart"/>
      <w:r w:rsidRPr="005C6FEA">
        <w:rPr>
          <w:rFonts w:ascii="Consolas" w:hAnsi="Consolas"/>
          <w:sz w:val="18"/>
        </w:rPr>
        <w:t>vbCrLf</w:t>
      </w:r>
      <w:proofErr w:type="spellEnd"/>
      <w:r w:rsidRPr="005C6FEA">
        <w:rPr>
          <w:rFonts w:ascii="Consolas" w:hAnsi="Consolas"/>
          <w:sz w:val="18"/>
        </w:rPr>
        <w:t xml:space="preserve"> &amp; </w:t>
      </w:r>
      <w:proofErr w:type="spellStart"/>
      <w:r w:rsidRPr="005C6FEA">
        <w:rPr>
          <w:rFonts w:ascii="Consolas" w:hAnsi="Consolas"/>
          <w:sz w:val="18"/>
        </w:rPr>
        <w:t>vbCrLf</w:t>
      </w:r>
      <w:proofErr w:type="spellEnd"/>
      <w:r w:rsidRPr="005C6FEA">
        <w:rPr>
          <w:rFonts w:ascii="Consolas" w:hAnsi="Consolas"/>
          <w:sz w:val="18"/>
        </w:rPr>
        <w:t>,</w:t>
      </w:r>
      <w:r w:rsidRPr="005C6FEA">
        <w:rPr>
          <w:rFonts w:ascii="Consolas" w:hAnsi="Consolas"/>
          <w:sz w:val="18"/>
        </w:rPr>
        <w:br/>
        <w:t xml:space="preserve">            True)</w:t>
      </w:r>
      <w:r w:rsidRPr="005C6FEA">
        <w:rPr>
          <w:rFonts w:ascii="Consolas" w:hAnsi="Consolas"/>
          <w:sz w:val="18"/>
        </w:rPr>
        <w:br/>
      </w:r>
      <w:r w:rsidRPr="005C6FEA">
        <w:rPr>
          <w:rFonts w:ascii="Consolas" w:hAnsi="Consolas"/>
          <w:sz w:val="18"/>
        </w:rPr>
        <w:br/>
        <w:t xml:space="preserve">        </w:t>
      </w:r>
      <w:proofErr w:type="spellStart"/>
      <w:r w:rsidRPr="005C6FEA">
        <w:rPr>
          <w:rFonts w:ascii="Consolas" w:hAnsi="Consolas"/>
          <w:sz w:val="18"/>
        </w:rPr>
        <w:t>MessageBox.Show</w:t>
      </w:r>
      <w:proofErr w:type="spellEnd"/>
      <w:r w:rsidRPr="005C6FEA">
        <w:rPr>
          <w:rFonts w:ascii="Consolas" w:hAnsi="Consolas"/>
          <w:sz w:val="18"/>
        </w:rPr>
        <w:t>("Results saved successfully.")</w:t>
      </w:r>
      <w:r w:rsidRPr="005C6FEA">
        <w:rPr>
          <w:rFonts w:ascii="Consolas" w:hAnsi="Consolas"/>
          <w:sz w:val="18"/>
        </w:rPr>
        <w:br/>
      </w:r>
      <w:r w:rsidRPr="005C6FEA">
        <w:rPr>
          <w:rFonts w:ascii="Consolas" w:hAnsi="Consolas"/>
          <w:sz w:val="18"/>
        </w:rPr>
        <w:br/>
        <w:t xml:space="preserve">    Catch ex As Exception</w:t>
      </w:r>
      <w:r w:rsidRPr="005C6FEA">
        <w:rPr>
          <w:rFonts w:ascii="Consolas" w:hAnsi="Consolas"/>
          <w:sz w:val="18"/>
        </w:rPr>
        <w:br/>
        <w:t xml:space="preserve">        </w:t>
      </w:r>
      <w:proofErr w:type="spellStart"/>
      <w:proofErr w:type="gramStart"/>
      <w:r w:rsidRPr="005C6FEA">
        <w:rPr>
          <w:rFonts w:ascii="Consolas" w:hAnsi="Consolas"/>
          <w:sz w:val="18"/>
        </w:rPr>
        <w:t>MessageBox.Show</w:t>
      </w:r>
      <w:proofErr w:type="spellEnd"/>
      <w:r w:rsidRPr="005C6FEA">
        <w:rPr>
          <w:rFonts w:ascii="Consolas" w:hAnsi="Consolas"/>
          <w:sz w:val="18"/>
        </w:rPr>
        <w:t>(</w:t>
      </w:r>
      <w:proofErr w:type="gramEnd"/>
      <w:r w:rsidRPr="005C6FEA">
        <w:rPr>
          <w:rFonts w:ascii="Consolas" w:hAnsi="Consolas"/>
          <w:sz w:val="18"/>
        </w:rPr>
        <w:t xml:space="preserve">"Error saving results: " &amp; </w:t>
      </w:r>
      <w:proofErr w:type="spellStart"/>
      <w:r w:rsidRPr="005C6FEA">
        <w:rPr>
          <w:rFonts w:ascii="Consolas" w:hAnsi="Consolas"/>
          <w:sz w:val="18"/>
        </w:rPr>
        <w:t>ex.Message</w:t>
      </w:r>
      <w:proofErr w:type="spellEnd"/>
      <w:r w:rsidRPr="005C6FEA">
        <w:rPr>
          <w:rFonts w:ascii="Consolas" w:hAnsi="Consolas"/>
          <w:sz w:val="18"/>
        </w:rPr>
        <w:t>)</w:t>
      </w:r>
      <w:r w:rsidRPr="005C6FEA">
        <w:rPr>
          <w:rFonts w:ascii="Consolas" w:hAnsi="Consolas"/>
          <w:sz w:val="18"/>
        </w:rPr>
        <w:br/>
        <w:t xml:space="preserve">    End Try</w:t>
      </w:r>
      <w:r w:rsidRPr="005C6FEA">
        <w:rPr>
          <w:rFonts w:ascii="Consolas" w:hAnsi="Consolas"/>
          <w:sz w:val="18"/>
        </w:rPr>
        <w:br/>
      </w:r>
      <w:r w:rsidRPr="005C6FEA">
        <w:rPr>
          <w:rFonts w:ascii="Consolas" w:hAnsi="Consolas"/>
          <w:sz w:val="18"/>
        </w:rPr>
        <w:br/>
        <w:t>End Sub</w:t>
      </w:r>
    </w:p>
    <w:p w:rsidR="00692989" w:rsidRPr="005C6FEA" w:rsidRDefault="00C13FE6" w:rsidP="005C6FEA">
      <w:pPr>
        <w:spacing w:line="360" w:lineRule="auto"/>
        <w:ind w:left="720"/>
      </w:pPr>
      <w:r w:rsidRPr="005C6FEA">
        <w:t>The Save button writes the generated report to a text file and uses Try...Catch to handle file errors.</w:t>
      </w:r>
    </w:p>
    <w:p w:rsidR="00692989" w:rsidRPr="00104560" w:rsidRDefault="00692989" w:rsidP="00104560">
      <w:pPr>
        <w:spacing w:line="360" w:lineRule="auto"/>
      </w:pPr>
    </w:p>
    <w:sectPr w:rsidR="00692989" w:rsidRPr="00104560"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5501" w:rsidRDefault="00045501">
      <w:pPr>
        <w:spacing w:after="0" w:line="240" w:lineRule="auto"/>
      </w:pPr>
      <w:r>
        <w:separator/>
      </w:r>
    </w:p>
  </w:endnote>
  <w:endnote w:type="continuationSeparator" w:id="0">
    <w:p w:rsidR="00045501" w:rsidRDefault="00045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00"/>
    <w:family w:val="auto"/>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5994004"/>
      <w:docPartObj>
        <w:docPartGallery w:val="Page Numbers (Bottom of Page)"/>
        <w:docPartUnique/>
      </w:docPartObj>
    </w:sdtPr>
    <w:sdtEndPr>
      <w:rPr>
        <w:noProof/>
      </w:rPr>
    </w:sdtEndPr>
    <w:sdtContent>
      <w:p w:rsidR="005C6FEA" w:rsidRDefault="005C6FEA">
        <w:pPr>
          <w:pStyle w:val="Footer"/>
          <w:jc w:val="right"/>
        </w:pPr>
      </w:p>
      <w:p w:rsidR="005C6FEA" w:rsidRDefault="005C6FEA">
        <w:pPr>
          <w:pStyle w:val="Footer"/>
          <w:jc w:val="right"/>
        </w:pPr>
        <w:r>
          <w:fldChar w:fldCharType="begin"/>
        </w:r>
        <w:r>
          <w:instrText xml:space="preserve"> PAGE   \* MERGEFORMAT </w:instrText>
        </w:r>
        <w:r>
          <w:fldChar w:fldCharType="separate"/>
        </w:r>
        <w:r w:rsidR="0061506C">
          <w:rPr>
            <w:noProof/>
          </w:rPr>
          <w:t>13</w:t>
        </w:r>
        <w:r>
          <w:rPr>
            <w:noProof/>
          </w:rPr>
          <w:fldChar w:fldCharType="end"/>
        </w:r>
      </w:p>
    </w:sdtContent>
  </w:sdt>
  <w:p w:rsidR="00692989" w:rsidRDefault="00692989">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5501" w:rsidRDefault="00045501">
      <w:pPr>
        <w:spacing w:after="0" w:line="240" w:lineRule="auto"/>
      </w:pPr>
      <w:r>
        <w:separator/>
      </w:r>
    </w:p>
  </w:footnote>
  <w:footnote w:type="continuationSeparator" w:id="0">
    <w:p w:rsidR="00045501" w:rsidRDefault="000455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2989" w:rsidRDefault="005C6FEA">
    <w:pPr>
      <w:pStyle w:val="Header"/>
      <w:jc w:val="center"/>
    </w:pPr>
    <w:r>
      <w:t>BUSINESS APPLICATION PROGRAMMING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5501"/>
    <w:rsid w:val="0006063C"/>
    <w:rsid w:val="00104560"/>
    <w:rsid w:val="0015074B"/>
    <w:rsid w:val="002424B8"/>
    <w:rsid w:val="0029639D"/>
    <w:rsid w:val="00326F90"/>
    <w:rsid w:val="005C6FEA"/>
    <w:rsid w:val="0061506C"/>
    <w:rsid w:val="00692989"/>
    <w:rsid w:val="0088195C"/>
    <w:rsid w:val="00AA1D8D"/>
    <w:rsid w:val="00B47730"/>
    <w:rsid w:val="00C13FE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AC7BF5D"/>
  <w14:defaultImageDpi w14:val="300"/>
  <w15:docId w15:val="{42670854-00CD-40AC-A802-6DB0435D2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71576B-478E-4539-9899-FA984089B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1725</Words>
  <Characters>9833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lamatic ella</cp:lastModifiedBy>
  <cp:revision>3</cp:revision>
  <dcterms:created xsi:type="dcterms:W3CDTF">2026-09-26T06:01:00Z</dcterms:created>
  <dcterms:modified xsi:type="dcterms:W3CDTF">2026-09-26T06:03:00Z</dcterms:modified>
  <cp:category/>
</cp:coreProperties>
</file>